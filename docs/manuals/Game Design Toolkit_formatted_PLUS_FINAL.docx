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 Design Toolkit</w:t>
      </w:r>
    </w:p>
    <w:p>
      <w:pPr>
        <w:spacing w:after="120"/>
      </w:pPr>
      <w:r>
        <w:rPr>
          <w:b/>
          <w:sz w:val="28"/>
        </w:rPr>
        <w:t>Contents</w:t>
      </w:r>
    </w:p>
    <w:p>
      <w:pPr>
        <w:pStyle w:val="ListBullet"/>
      </w:pPr>
      <w:r>
        <w:t>Agile Statement</w:t>
      </w:r>
    </w:p>
    <w:p>
      <w:pPr>
        <w:pStyle w:val="ListBullet"/>
      </w:pPr>
      <w:r>
        <w:t>Breaking the Game</w:t>
      </w:r>
    </w:p>
    <w:p>
      <w:pPr>
        <w:pStyle w:val="ListBullet"/>
      </w:pPr>
      <w:r>
        <w:t>Bring your Theme to Life</w:t>
      </w:r>
    </w:p>
    <w:p>
      <w:pPr>
        <w:pStyle w:val="ListBullet"/>
      </w:pPr>
      <w:r>
        <w:t>Concept Frenzy</w:t>
      </w:r>
    </w:p>
    <w:p>
      <w:pPr>
        <w:pStyle w:val="ListBullet"/>
      </w:pPr>
      <w:r>
        <w:t>Core Mechanics Diagram</w:t>
      </w:r>
    </w:p>
    <w:p>
      <w:pPr>
        <w:pStyle w:val="ListBullet"/>
      </w:pPr>
      <w:r>
        <w:t>Create your Manifesto</w:t>
      </w:r>
    </w:p>
    <w:p>
      <w:pPr>
        <w:pStyle w:val="ListBullet"/>
      </w:pPr>
      <w:r>
        <w:t>Digital Prototype Checklist</w:t>
      </w:r>
    </w:p>
    <w:p>
      <w:pPr>
        <w:pStyle w:val="ListBullet"/>
      </w:pPr>
      <w:r>
        <w:t>Design Pillars</w:t>
      </w:r>
    </w:p>
    <w:p>
      <w:pPr>
        <w:pStyle w:val="ListBullet"/>
      </w:pPr>
      <w:r>
        <w:t>Feedback Loops</w:t>
      </w:r>
    </w:p>
    <w:p>
      <w:pPr>
        <w:pStyle w:val="ListBullet"/>
      </w:pPr>
      <w:r>
        <w:t>Finding Experts</w:t>
      </w:r>
    </w:p>
    <w:p>
      <w:pPr>
        <w:pStyle w:val="ListBullet"/>
      </w:pPr>
      <w:r>
        <w:t>Flow Theory</w:t>
      </w:r>
    </w:p>
    <w:p>
      <w:pPr>
        <w:pStyle w:val="ListBullet"/>
      </w:pPr>
      <w:r>
        <w:t>Following the Game</w:t>
      </w:r>
    </w:p>
    <w:p>
      <w:pPr>
        <w:pStyle w:val="ListBullet"/>
      </w:pPr>
      <w:r>
        <w:t>Game Concept Document</w:t>
      </w:r>
    </w:p>
    <w:p>
      <w:pPr>
        <w:pStyle w:val="ListBullet"/>
      </w:pPr>
      <w:r>
        <w:t>Game Design Document</w:t>
      </w:r>
    </w:p>
    <w:p>
      <w:pPr>
        <w:pStyle w:val="ListBullet"/>
      </w:pPr>
      <w:r>
        <w:t>Game Design Moodboard</w:t>
      </w:r>
    </w:p>
    <w:p>
      <w:pPr>
        <w:pStyle w:val="ListBullet"/>
      </w:pPr>
      <w:r>
        <w:t>Goal Loops</w:t>
      </w:r>
    </w:p>
    <w:p>
      <w:pPr>
        <w:pStyle w:val="ListBullet"/>
      </w:pPr>
      <w:r>
        <w:t>Guerrilla testing</w:t>
      </w:r>
    </w:p>
    <w:p>
      <w:pPr>
        <w:pStyle w:val="ListBullet"/>
      </w:pPr>
      <w:r>
        <w:t>Learning Card</w:t>
      </w:r>
    </w:p>
    <w:p>
      <w:pPr>
        <w:pStyle w:val="ListBullet"/>
      </w:pPr>
      <w:r>
        <w:t>Learning through Association</w:t>
      </w:r>
    </w:p>
    <w:p>
      <w:pPr>
        <w:pStyle w:val="ListBullet"/>
      </w:pPr>
      <w:r>
        <w:t>MDA Framework</w:t>
      </w:r>
    </w:p>
    <w:p>
      <w:pPr>
        <w:pStyle w:val="ListBullet"/>
      </w:pPr>
      <w:r>
        <w:t>Pitch document</w:t>
      </w:r>
    </w:p>
    <w:p>
      <w:pPr>
        <w:pStyle w:val="ListBullet"/>
      </w:pPr>
      <w:r>
        <w:t>Playtest questionnaire</w:t>
      </w:r>
    </w:p>
    <w:p>
      <w:pPr>
        <w:pStyle w:val="ListBullet"/>
      </w:pPr>
      <w:r>
        <w:t>Satellite Mechanics</w:t>
      </w:r>
    </w:p>
    <w:p>
      <w:pPr>
        <w:pStyle w:val="ListBullet"/>
      </w:pPr>
      <w:r>
        <w:t>Steal Like an Artist</w:t>
      </w:r>
    </w:p>
    <w:p>
      <w:pPr>
        <w:pStyle w:val="ListBullet"/>
      </w:pPr>
      <w:r>
        <w:t>Test Card</w:t>
      </w:r>
    </w:p>
    <w:p>
      <w:pPr>
        <w:pStyle w:val="ListBullet"/>
      </w:pPr>
      <w:r>
        <w:t>The Formal Elements</w:t>
      </w:r>
    </w:p>
    <w:p>
      <w:pPr>
        <w:pStyle w:val="ListBullet"/>
      </w:pPr>
      <w:r>
        <w:t>Variety Matrix</w:t>
      </w:r>
    </w:p>
    <w:p>
      <w:r>
        <w:br w:type="page"/>
      </w:r>
    </w:p>
    <w:p>
      <w:pPr>
        <w:pStyle w:val="Heading1"/>
      </w:pPr>
      <w:r>
        <w:t>Agile Statement</w:t>
      </w:r>
    </w:p>
    <w:p>
      <w:pPr/>
      <w:r>
        <w:t>Describe in one short sentence what the game is.</w:t>
      </w:r>
    </w:p>
    <w:p>
      <w:pPr/>
      <w:r>
        <w:t>The agile statement is broken up in the following elements:</w:t>
      </w:r>
    </w:p>
    <w:p>
      <w:pPr>
        <w:pStyle w:val="ListBullet"/>
      </w:pPr>
      <w:r>
        <w:t>For (target demographic).</w:t>
      </w:r>
    </w:p>
    <w:p>
      <w:pPr>
        <w:pStyle w:val="ListBullet"/>
      </w:pPr>
      <w:r>
        <w:t>Who (the main need/drive of that demographic).</w:t>
      </w:r>
    </w:p>
    <w:p>
      <w:pPr>
        <w:pStyle w:val="ListBullet"/>
      </w:pPr>
      <w:r>
        <w:t>The (your product / thing)</w:t>
      </w:r>
    </w:p>
    <w:p>
      <w:pPr>
        <w:pStyle w:val="ListBullet"/>
      </w:pPr>
      <w:r>
        <w:t>is (the thing’s category)</w:t>
      </w:r>
    </w:p>
    <w:p>
      <w:pPr>
        <w:pStyle w:val="ListBullet"/>
      </w:pPr>
      <w:r>
        <w:t>That (the thing’s core function/service)</w:t>
      </w:r>
    </w:p>
    <w:p>
      <w:pPr>
        <w:pStyle w:val="ListBullet"/>
      </w:pPr>
      <w:r>
        <w:t>Unlike (the main competition)</w:t>
      </w:r>
    </w:p>
    <w:p>
      <w:pPr>
        <w:pStyle w:val="ListBullet"/>
      </w:pPr>
      <w:r>
        <w:t>ours (the unique selling point)</w:t>
      </w:r>
    </w:p>
    <w:p>
      <w:pPr>
        <w:pStyle w:val="Heading2"/>
      </w:pPr>
      <w:r>
        <w:t>Example</w:t>
      </w:r>
    </w:p>
    <w:p>
      <w:pPr/>
      <w:r>
        <w:t>For arcade players who are men and women. Who don’t want to play shooting games. The Pac-Man game is an arcade game. That lets you play as Pac-Man who needs to eat all the pellets in the maze while dodging ghosts. Unlike Space Invaders ours lets you test your dodging and tactical skills in a friendly and non-violent manner.</w:t>
      </w:r>
    </w:p>
    <w:p>
      <w:pPr>
        <w:pStyle w:val="Heading2"/>
      </w:pPr>
      <w:r>
        <w:t>Why</w:t>
      </w:r>
    </w:p>
    <w:p>
      <w:pPr/>
      <w:r>
        <w:t>When you have trouble aligning with your team on what your game is and what makes it unique. This can be useful in either your Pitch Document or your Game Concept Document.</w:t>
      </w:r>
    </w:p>
    <w:p>
      <w:pPr>
        <w:pStyle w:val="Heading2"/>
      </w:pPr>
      <w:r>
        <w:t>How</w:t>
      </w:r>
    </w:p>
    <w:p>
      <w:pPr/>
      <w:r>
        <w:t>Get your team together for a creative session.</w:t>
      </w:r>
    </w:p>
    <w:p>
      <w:pPr/>
      <w:r>
        <w:t>Put the empty agile statement on a white board or digital canvas.</w:t>
      </w:r>
    </w:p>
    <w:p>
      <w:pPr/>
      <w:r>
        <w:t>In 3 minutes allow everyone to add things in every blank space.</w:t>
      </w:r>
    </w:p>
    <w:p>
      <w:pPr/>
      <w:r>
        <w:t>Review what has been put in there.</w:t>
      </w:r>
    </w:p>
    <w:p>
      <w:pPr/>
      <w:r>
        <w:t>Re-arrange the elements so that it makes sense.</w:t>
      </w:r>
    </w:p>
    <w:p>
      <w:pPr/>
      <w:r>
        <w:t>Decide collectively if it represents your ideas.</w:t>
      </w:r>
    </w:p>
    <w:p>
      <w:pPr/>
      <w:r>
        <w:t>Identify what is missing or needs to be changed.</w:t>
      </w:r>
    </w:p>
    <w:p>
      <w:pPr/>
      <w:r>
        <w:t>Do another round of ideas focusing on a specific blank space. Keep in mind what is missing / needs to be changed.</w:t>
      </w:r>
    </w:p>
    <w:p>
      <w:pPr/>
      <w:r>
        <w:t>Repeat this process until time is over and/or the team is satisfied with the result.</w:t>
      </w:r>
    </w:p>
    <w:p>
      <w:pPr>
        <w:pStyle w:val="Heading2"/>
      </w:pPr>
      <w:r>
        <w:t>References</w:t>
      </w:r>
    </w:p>
    <w:p>
      <w:pPr>
        <w:pStyle w:val="ListBullet"/>
      </w:pPr>
      <w:r>
        <w:t>https://www.scrum.org/</w:t>
      </w:r>
    </w:p>
    <w:p>
      <w:pPr>
        <w:pStyle w:val="ListBullet"/>
      </w:pPr>
      <w:r>
        <w:t>https://www.gamedeveloper.com/design/5-practical-game-design-tools-to-help-design-your-game</w:t>
      </w:r>
    </w:p>
    <w:p>
      <w:pPr>
        <w:pStyle w:val="Heading1"/>
        <w:pageBreakBefore/>
      </w:pPr>
      <w:r>
        <w:t>Breaking the Game</w:t>
      </w:r>
    </w:p>
    <w:p>
      <w:pPr/>
      <w:r>
        <w:t>Understand what your game actually allows its players.</w:t>
      </w:r>
    </w:p>
    <w:p>
      <w:pPr>
        <w:pStyle w:val="Heading2"/>
      </w:pPr>
      <w:r>
        <w:t>Why Use This?</w:t>
      </w:r>
    </w:p>
    <w:p>
      <w:pPr/>
      <w:r>
        <w:t>While your game might be designed for a specific form of play, players often divert from your intentions. They too are human after all. To get a grip on unexpected and potentially unwanted player behaviour, this tool helps you to locate divergent player urges. Sometimes, these urges might lead to players breaking the game, enabling you to build a more stable prototype. Other times, they unveil interesting dynamics that you as a designer can further build upon.</w:t>
      </w:r>
    </w:p>
    <w:p>
      <w:pPr>
        <w:pStyle w:val="Heading2"/>
      </w:pPr>
      <w:r>
        <w:t>How To Test?</w:t>
      </w:r>
    </w:p>
    <w:p>
      <w:pPr/>
      <w:r>
        <w:t>Decide what part of the game you want to test (a level, a scene, the introduction of a mechanic, part of its interface, etc.).</w:t>
      </w:r>
    </w:p>
    <w:p>
      <w:pPr/>
      <w:r>
        <w:t>Describe for yourself what is asked from the player in that segment. What does it need the player to do in order to progress?</w:t>
      </w:r>
    </w:p>
    <w:p>
      <w:pPr/>
      <w:r>
        <w:t>Ask the player to transgress from the game’s expectations and verbalise her own motifs. This can range from alternative approaches to a goal to ignoring the goal entirely and playing freely with a game’s components.</w:t>
      </w:r>
    </w:p>
    <w:p>
      <w:pPr/>
      <w:r>
        <w:t>Make notes of behaviour that can end up being problematic – or inspiring – for further progression.</w:t>
      </w:r>
    </w:p>
    <w:p>
      <w:pPr/>
      <w:r>
        <w:t>Analyze your findings. What needs to be changed in order to get the desired outcome?</w:t>
      </w:r>
    </w:p>
    <w:p>
      <w:pPr>
        <w:pStyle w:val="Heading2"/>
      </w:pPr>
      <w:r>
        <w:t>Note</w:t>
      </w:r>
    </w:p>
    <w:p>
      <w:pPr/>
      <w:r>
        <w:t>Every player is different, it is advised to do multiple playtestings with multiple players</w:t>
      </w:r>
    </w:p>
    <w:p>
      <w:pPr>
        <w:pStyle w:val="Heading2"/>
      </w:pPr>
      <w:r>
        <w:t>References</w:t>
      </w:r>
    </w:p>
    <w:p>
      <w:pPr/>
      <w:r>
        <w:t>Instrumental and Transgressive Play (René Glas &amp; Jasper van Vugth)</w:t>
      </w:r>
    </w:p>
    <w:p>
      <w:pPr>
        <w:pStyle w:val="Heading1"/>
        <w:pageBreakBefore/>
      </w:pPr>
      <w:r>
        <w:t>Bring your Theme to Life</w:t>
      </w:r>
    </w:p>
    <w:p>
      <w:pPr/>
      <w:r>
        <w:t>Choose a theme and create a plan to integrate it in your game.</w:t>
      </w:r>
    </w:p>
    <w:p>
      <w:pPr>
        <w:pStyle w:val="Heading2"/>
      </w:pPr>
      <w:r>
        <w:t>Why Use This?</w:t>
      </w:r>
    </w:p>
    <w:p>
      <w:pPr/>
      <w:r>
        <w:t>When making a game, it’s important that the world your players explore matches the theme you want to convey. This ensures that your game’s story and gameplay fit together seamlessly, creating a more immersive and engaging experience.</w:t>
      </w:r>
    </w:p>
    <w:p>
      <w:pPr>
        <w:pStyle w:val="Heading2"/>
      </w:pPr>
      <w:r>
        <w:t>Getting Started</w:t>
      </w:r>
    </w:p>
    <w:p>
      <w:pPr>
        <w:pStyle w:val="ListParagraph"/>
      </w:pPr>
      <w:r>
        <w:rPr>
          <w:b/>
        </w:rPr>
        <w:t xml:space="preserve">Step 1: </w:t>
      </w:r>
      <w:r>
        <w:t>Find real-world examples that represent your theme. Look for visuals that capture what your theme is all about. What does it look like in the real world? How do people react to it? Are there symbols, language, images, or behaviors associated with your theme?</w:t>
      </w:r>
    </w:p>
    <w:p>
      <w:pPr>
        <w:pStyle w:val="ListParagraph"/>
      </w:pPr>
      <w:r>
        <w:rPr>
          <w:b/>
        </w:rPr>
        <w:t xml:space="preserve">Step 2: </w:t>
      </w:r>
      <w:r>
        <w:t>Connect these real-world examples to the game environments. Imagine how your theme would manifest in each place. For instance:</w:t>
      </w:r>
    </w:p>
    <w:p>
      <w:pPr/>
      <w:r>
        <w:t>How would a specific symbol of your theme appear in a city street?</w:t>
      </w:r>
    </w:p>
    <w:p>
      <w:pPr/>
      <w:r>
        <w:t>How might a particular language or phrase related to your theme be used in a classroom?</w:t>
      </w:r>
    </w:p>
    <w:p>
      <w:pPr/>
      <w:r>
        <w:t>How do the effects of your theme transform a tranquil public park?</w:t>
      </w:r>
    </w:p>
    <w:p>
      <w:pPr/>
      <w:r>
        <w:t>By creating a strong connection between your game’s environments and your theme, you ensure that players won’t lose sight of the core message. This helps maintain consistency and makes your game world feel more immersive and authentic.</w:t>
      </w:r>
    </w:p>
    <w:p>
      <w:pPr>
        <w:pStyle w:val="Heading2"/>
      </w:pPr>
      <w:r>
        <w:t>How To Continue</w:t>
      </w:r>
    </w:p>
    <w:p>
      <w:pPr>
        <w:pStyle w:val="ListParagraph"/>
      </w:pPr>
      <w:r>
        <w:rPr>
          <w:b/>
        </w:rPr>
        <w:t xml:space="preserve">Step 3: </w:t>
      </w:r>
      <w:r>
        <w:t>Create a design plan for each environment. Determine how the elements and characteristics of your theme will be integrated into each game environment. Consider the following:</w:t>
      </w:r>
    </w:p>
    <w:p>
      <w:pPr/>
      <w:r>
        <w:t>What visual elements will represent your theme in each location (e.g., posters, graffiti, signage)?</w:t>
      </w:r>
    </w:p>
    <w:p>
      <w:pPr/>
      <w:r>
        <w:t>How can you incorporate relevant sounds or music that enhance the thematic experience?</w:t>
      </w:r>
    </w:p>
    <w:p>
      <w:pPr/>
      <w:r>
        <w:t>Are there interactive elements or objects in the environment that can reinforce the theme when players interact with them?</w:t>
      </w:r>
    </w:p>
    <w:p>
      <w:pPr/>
      <w:r>
        <w:t>Think about how characters or non-player characters (NPCs) in the game can reflect or respond to the theme in different settings.</w:t>
      </w:r>
    </w:p>
    <w:p>
      <w:pPr/>
      <w:r>
        <w:t>By creating a detailed design plan for each environment, you’ll ensure that the thematic elements are consistently and effectively woven into the fabric of your game world, enhancing the overall player experience and message delivery.</w:t>
      </w:r>
    </w:p>
    <w:p>
      <w:pPr>
        <w:pStyle w:val="Heading1"/>
        <w:pageBreakBefore/>
      </w:pPr>
      <w:r>
        <w:t>Concept Frenzy</w:t>
      </w:r>
    </w:p>
    <w:p>
      <w:pPr/>
      <w:r>
        <w:t>Gather a gazillion ideas in as little time as possible.</w:t>
      </w:r>
    </w:p>
    <w:p>
      <w:pPr>
        <w:pStyle w:val="Heading2"/>
      </w:pPr>
      <w:r>
        <w:t>Why Use This?</w:t>
      </w:r>
    </w:p>
    <w:p>
      <w:pPr/>
      <w:r>
        <w:t>It can be quite difficult to come up with a game idea. Sometimes, throwing everything against the wall to see what sticks can be a wonderful way to start. To do so, we will dumb down game ideas to the following sentence:</w:t>
      </w:r>
    </w:p>
    <w:p>
      <w:pPr/>
      <w:r>
        <w:t>A [thing] in a [location] needs to [achieve something] by [a mechanic].</w:t>
      </w:r>
    </w:p>
    <w:p>
      <w:pPr/>
      <w:r>
        <w:t>For example:</w:t>
      </w:r>
    </w:p>
    <w:p>
      <w:pPr/>
      <w:r>
        <w:t>A bread in a house needs to become toast by climbing.</w:t>
      </w:r>
    </w:p>
    <w:p>
      <w:pPr/>
      <w:r>
        <w:t>A goose in a village needs to annoy villagers by moving objects around.</w:t>
      </w:r>
    </w:p>
    <w:p>
      <w:pPr/>
      <w:r>
        <w:t>A cup of coffee in a dream needs to wake up by tilting the camera’s perspective.</w:t>
      </w:r>
    </w:p>
    <w:p>
      <w:pPr/>
      <w:r>
        <w:t>After this you should have a broad variety of potential game idea’s. Some good, some brilliant, some horrific.</w:t>
      </w:r>
    </w:p>
    <w:p>
      <w:pPr>
        <w:pStyle w:val="Heading2"/>
      </w:pPr>
      <w:r>
        <w:t>How To Frenzy?</w:t>
      </w:r>
    </w:p>
    <w:p>
      <w:pPr/>
      <w:r>
        <w:t>Create a canvas with the columns ‘THING’, ‘LOCATION’, ‘GOAL’ and ‘MECHANIC’ as shown below.</w:t>
      </w:r>
    </w:p>
    <w:p>
      <w:pPr/>
      <w:r>
        <w:t>Assign each team member with a column.</w:t>
      </w:r>
    </w:p>
    <w:p>
      <w:pPr/>
      <w:r>
        <w:t>Hand out at least 20 post-its to every member.</w:t>
      </w:r>
    </w:p>
    <w:p>
      <w:pPr/>
      <w:r>
        <w:t>Let every member fill the assigned column with whatever comes to mind.</w:t>
      </w:r>
    </w:p>
    <w:p>
      <w:pPr/>
      <w:r>
        <w:t>Get together and make interesting/funny/creative combinations.</w:t>
      </w:r>
    </w:p>
    <w:p>
      <w:pPr/>
      <w:r>
        <w:t>Decide which combination sparks the most enthusiam.</w:t>
      </w:r>
    </w:p>
    <w:p>
      <w:pPr>
        <w:pStyle w:val="Heading1"/>
        <w:pageBreakBefore/>
      </w:pPr>
      <w:r>
        <w:t>Core Mechanics Diagram</w:t>
      </w:r>
    </w:p>
    <w:p>
      <w:pPr/>
      <w:r>
        <w:t>Communicate visually the main actions that the player will do in your game.</w:t>
      </w:r>
    </w:p>
    <w:p>
      <w:pPr>
        <w:pStyle w:val="Heading2"/>
      </w:pPr>
      <w:r>
        <w:t>Why Use This?</w:t>
      </w:r>
    </w:p>
    <w:p>
      <w:pPr/>
      <w:r>
        <w:t>At the beginning of the project, this diagram will help you clarify your intention, challenge your concept and push it further. You can use this diagram to improve the consistency of your game systems, making sure that they fit together and complement each other.</w:t>
      </w:r>
    </w:p>
    <w:p>
      <w:pPr>
        <w:pStyle w:val="Heading2"/>
      </w:pPr>
      <w:r>
        <w:t>How To Make One</w:t>
      </w:r>
    </w:p>
    <w:p>
      <w:pPr/>
      <w:r>
        <w:t>Draw the diagram below, or use the template.</w:t>
      </w:r>
    </w:p>
    <w:p>
      <w:pPr/>
      <w:r>
        <w:t>Core mechanics, secondary mechanics, progression, story layer</w:t>
      </w:r>
    </w:p>
    <w:p>
      <w:pPr/>
      <w:r>
        <w:t>Starting from the core gameplay, define:</w:t>
      </w:r>
    </w:p>
    <w:p>
      <w:pPr/>
      <w:r>
        <w:t>The core mechanic of a game: the activity a player most frequently does in a game.</w:t>
      </w:r>
    </w:p>
    <w:p>
      <w:pPr>
        <w:pStyle w:val="ListBullet"/>
      </w:pPr>
      <w:r>
        <w:rPr>
          <w:b/>
        </w:rPr>
        <w:t xml:space="preserve">The secondary mechanics: </w:t>
      </w:r>
      <w:r>
        <w:t>the interactions that are less frequent in the game.</w:t>
      </w:r>
    </w:p>
    <w:p>
      <w:pPr>
        <w:pStyle w:val="ListBullet"/>
      </w:pPr>
      <w:r>
        <w:rPr>
          <w:b/>
        </w:rPr>
        <w:t xml:space="preserve">The progression layer: </w:t>
      </w:r>
      <w:r>
        <w:t>the way levels are built up and progression is communicated.</w:t>
      </w:r>
    </w:p>
    <w:p>
      <w:pPr>
        <w:pStyle w:val="ListBullet"/>
      </w:pPr>
      <w:r>
        <w:rPr>
          <w:b/>
        </w:rPr>
        <w:t xml:space="preserve">The story layer: </w:t>
      </w:r>
      <w:r>
        <w:t>how everything the player is doing fits into context.</w:t>
      </w:r>
    </w:p>
    <w:p>
      <w:pPr/>
      <w:r>
        <w:t>Check out the template for examples from existing games</w:t>
      </w:r>
    </w:p>
    <w:p>
      <w:pPr>
        <w:pStyle w:val="Heading2"/>
      </w:pPr>
      <w:r>
        <w:t>References</w:t>
      </w:r>
    </w:p>
    <w:p>
      <w:pPr>
        <w:pStyle w:val="ListBullet"/>
      </w:pPr>
      <w:r>
        <w:t>Charmie Kim https://www.gamedeveloper.com/design/designing-around-a-core-mechanic</w:t>
      </w:r>
    </w:p>
    <w:p>
      <w:pPr>
        <w:pStyle w:val="Heading1"/>
        <w:pageBreakBefore/>
      </w:pPr>
      <w:r>
        <w:t>Create your Manifesto</w:t>
      </w:r>
    </w:p>
    <w:p>
      <w:pPr/>
      <w:r>
        <w:t>Stay on track during your design process, especially when creating serious games.</w:t>
      </w:r>
    </w:p>
    <w:p>
      <w:pPr>
        <w:pStyle w:val="Heading2"/>
      </w:pPr>
      <w:r>
        <w:t>Why Use This?</w:t>
      </w:r>
    </w:p>
    <w:p>
      <w:pPr/>
      <w:r>
        <w:t>Making a manifesto, which is like a list of rules, helps us remember what we’re trying to achieve and stay on track. This is really important when we’re making serious games, especially because we want to teach or make people aware of important things. Below, you’ll find a list of specific rules you can use in your own work. It’s important to explain why each rule is important to remind yourself why you’re following them. Keep this list close by to help you stay on course.</w:t>
      </w:r>
    </w:p>
    <w:p>
      <w:pPr/>
      <w:r>
        <w:t>What rules can we give ourselves to support the ongoing design processes?</w:t>
      </w:r>
    </w:p>
    <w:p>
      <w:pPr>
        <w:pStyle w:val="Heading2"/>
      </w:pPr>
      <w:r>
        <w:t>How To Make A Manifesto?</w:t>
      </w:r>
    </w:p>
    <w:p>
      <w:pPr>
        <w:pStyle w:val="Heading3"/>
      </w:pPr>
      <w:r>
        <w:t>1. What is the goal?</w:t>
      </w:r>
    </w:p>
    <w:p>
      <w:pPr/>
      <w:r>
        <w:t>What specific learning outcomes or behavioral changes are we aiming for with this serious game?</w:t>
      </w:r>
    </w:p>
    <w:p>
      <w:pPr/>
      <w:r>
        <w:t>Do we want players to acquire new skills, gain knowledge, or develop a deeper understanding of a particular concept?</w:t>
      </w:r>
    </w:p>
    <w:p>
      <w:pPr/>
      <w:r>
        <w:t>Are we trying to evoke empathy, awareness, or a specific emotional response related to the game’s theme?</w:t>
      </w:r>
    </w:p>
    <w:p>
      <w:pPr>
        <w:pStyle w:val="Heading3"/>
      </w:pPr>
      <w:r>
        <w:t>2. How to make it fun?</w:t>
      </w:r>
    </w:p>
    <w:p>
      <w:pPr/>
      <w:r>
        <w:t>What game mechanics and features can we incorporate to engage and entertain players while still achieving our educational or awareness goals?</w:t>
      </w:r>
    </w:p>
    <w:p>
      <w:pPr/>
      <w:r>
        <w:t>Can we incorporate elements such as challenges, rewards, competition, or storytelling to enhance the fun factor?</w:t>
      </w:r>
    </w:p>
    <w:p>
      <w:pPr/>
      <w:r>
        <w:t>How can we strike a balance between education and entertainment to keep players engaged?</w:t>
      </w:r>
    </w:p>
    <w:p>
      <w:pPr>
        <w:pStyle w:val="Heading3"/>
      </w:pPr>
      <w:r>
        <w:t>3. Who gets to play it?</w:t>
      </w:r>
    </w:p>
    <w:p>
      <w:pPr/>
      <w:r>
        <w:t>What is our target audience for this serious game? Is it intended for students, employees, healthcare professionals, or a specific demographic?</w:t>
      </w:r>
    </w:p>
    <w:p>
      <w:pPr/>
      <w:r>
        <w:t>Should the game be accessible on certain platforms or devices, such as mobile, desktop, or virtual reality?</w:t>
      </w:r>
    </w:p>
    <w:p>
      <w:pPr/>
      <w:r>
        <w:t>What genre of game is most suitable for our target audience and educational objectives?</w:t>
      </w:r>
    </w:p>
    <w:p>
      <w:pPr>
        <w:pStyle w:val="Heading3"/>
      </w:pPr>
      <w:r>
        <w:t>4. How to stay in control?</w:t>
      </w:r>
    </w:p>
    <w:p>
      <w:pPr/>
      <w:r>
        <w:t>What is our project timeline, and how can we set realistic milestones to prevent the project from becoming unmanageable?</w:t>
      </w:r>
    </w:p>
    <w:p>
      <w:pPr/>
      <w:r>
        <w:t>Are there budget constraints, and what strategies can we implement to stay within budget?</w:t>
      </w:r>
    </w:p>
    <w:p>
      <w:pPr/>
      <w:r>
        <w:t>Do we need a project management plan and clear communication channels to ensure everyone involved stays on track?</w:t>
      </w:r>
    </w:p>
    <w:p>
      <w:pPr>
        <w:pStyle w:val="Heading3"/>
      </w:pPr>
      <w:r>
        <w:t>5. How can we test it?</w:t>
      </w:r>
    </w:p>
    <w:p>
      <w:pPr/>
      <w:r>
        <w:t>What methods and tools can we use to conduct playtesting and gather feedback from players during the game’s development?</w:t>
      </w:r>
    </w:p>
    <w:p>
      <w:pPr/>
      <w:r>
        <w:t>Are there specific metrics or evaluation criteria we should establish to measure the game’s effectiveness in achieving its goals?</w:t>
      </w:r>
    </w:p>
    <w:p>
      <w:pPr/>
      <w:r>
        <w:t>How can we iterate and make improvements based on player feedback to ensure the game aligns with our mission statement?</w:t>
      </w:r>
    </w:p>
    <w:p>
      <w:pPr>
        <w:pStyle w:val="Heading2"/>
      </w:pPr>
      <w:r>
        <w:t>Reference</w:t>
      </w:r>
    </w:p>
    <w:p>
      <w:pPr>
        <w:pStyle w:val="ListBullet"/>
      </w:pPr>
      <w:r>
        <w:t>Max Pears http://www.maxpears.com/2017/09/02/design-pillars-the-core-of-your-game</w:t>
      </w:r>
    </w:p>
    <w:p>
      <w:pPr>
        <w:pStyle w:val="Heading1"/>
      </w:pPr>
      <w:r>
        <w:t>Digital Prototype Checklist</w:t>
      </w:r>
    </w:p>
    <w:p>
      <w:pPr/>
      <w:r>
        <w:t>A list of features your prototype could have to make working with it easier.</w:t>
      </w:r>
    </w:p>
    <w:p>
      <w:pPr/>
    </w:p>
    <w:p>
      <w:pPr/>
      <w:r>
        <w:t>When making a digital prototype it’s convenient to have some minimal features built in, which can help with testing and demonstrations.</w:t>
      </w:r>
    </w:p>
    <w:p>
      <w:pPr/>
    </w:p>
    <w:p>
      <w:pPr/>
      <w:r>
        <w:t>Note: these are suggestions on how you could develop a digital prototype. Feel free to add, ignore or remix the suggested features.</w:t>
      </w:r>
    </w:p>
    <w:p>
      <w:pPr/>
    </w:p>
    <w:p>
      <w:pPr>
        <w:pStyle w:val="Heading2"/>
      </w:pPr>
      <w:r>
        <w:t>Analyse and implement</w:t>
      </w:r>
    </w:p>
    <w:p>
      <w:pPr>
        <w:pStyle w:val="ListBullet"/>
      </w:pPr>
      <w:r>
        <w:t>Look at your planned features based on for example your game concept document.</w:t>
      </w:r>
    </w:p>
    <w:p>
      <w:pPr>
        <w:pStyle w:val="ListBullet"/>
      </w:pPr>
      <w:r>
        <w:t>See what features can be included from the list below, based on time / effort.</w:t>
      </w:r>
    </w:p>
    <w:p>
      <w:pPr>
        <w:pStyle w:val="Heading2"/>
      </w:pPr>
      <w:r>
        <w:t>Implement</w:t>
      </w:r>
    </w:p>
    <w:p>
      <w:pPr/>
      <w:r>
        <w:t>Implement the selected features in your prototype and iterate as needed during testing.</w:t>
      </w:r>
    </w:p>
    <w:p>
      <w:pPr>
        <w:pStyle w:val="Heading2"/>
      </w:pPr>
      <w:r>
        <w:t>Features</w:t>
      </w:r>
    </w:p>
    <w:p>
      <w:pPr>
        <w:pStyle w:val="Heading3"/>
      </w:pPr>
      <w:r>
        <w:t>Title Screen</w:t>
      </w:r>
    </w:p>
    <w:p>
      <w:pPr/>
      <w:r>
        <w:t>Adding a title screen gives a face to the game. Even just showing a name in placeholder text helps. Also the title screen is the hub for navigating to the main functions of the game.</w:t>
      </w:r>
    </w:p>
    <w:p>
      <w:pPr/>
      <w:r>
        <w:t>Possible features:</w:t>
      </w:r>
    </w:p>
    <w:p>
      <w:pPr>
        <w:pStyle w:val="ListBullet"/>
      </w:pPr>
      <w:r>
        <w:t>Name of the game (placeholder text or logo).</w:t>
      </w:r>
    </w:p>
    <w:p>
      <w:pPr>
        <w:pStyle w:val="ListBullet"/>
      </w:pPr>
      <w:r>
        <w:t>A visual that captures the mood / theme of the game in the background.</w:t>
      </w:r>
    </w:p>
    <w:p>
      <w:pPr>
        <w:pStyle w:val="ListBullet"/>
      </w:pPr>
      <w:r>
        <w:t>An interactive menu with selections such as:</w:t>
      </w:r>
    </w:p>
    <w:p>
      <w:pPr>
        <w:pStyle w:val="ListBullet2"/>
      </w:pPr>
      <w:r>
        <w:t>Start (game).</w:t>
      </w:r>
    </w:p>
    <w:p>
      <w:pPr>
        <w:pStyle w:val="ListBullet2"/>
      </w:pPr>
      <w:r>
        <w:t>Go to a level or level select.</w:t>
      </w:r>
    </w:p>
    <w:p>
      <w:pPr>
        <w:pStyle w:val="ListBullet2"/>
      </w:pPr>
      <w:r>
        <w:t>Options (goes to the options menu screen).</w:t>
      </w:r>
    </w:p>
    <w:p>
      <w:pPr>
        <w:pStyle w:val="ListBullet2"/>
      </w:pPr>
      <w:r>
        <w:t>Quit to Desktop (quits the application).</w:t>
      </w:r>
    </w:p>
    <w:p>
      <w:pPr>
        <w:pStyle w:val="ListBullet2"/>
      </w:pPr>
      <w:r>
        <w:t>Credits (goes to the credits screen).</w:t>
      </w:r>
    </w:p>
    <w:p>
      <w:pPr/>
    </w:p>
    <w:p>
      <w:pPr>
        <w:pStyle w:val="Heading3"/>
      </w:pPr>
      <w:r>
        <w:t>Level Select</w:t>
      </w:r>
    </w:p>
    <w:p>
      <w:pPr/>
      <w:r>
        <w:t>When you have multiple levels that can be played it’s convenient to have a level select screen. A simple list could suffice and in later versions you could make it more visual.</w:t>
      </w:r>
    </w:p>
    <w:p>
      <w:pPr/>
    </w:p>
    <w:p>
      <w:pPr>
        <w:pStyle w:val="Heading3"/>
      </w:pPr>
      <w:r>
        <w:t>Level</w:t>
      </w:r>
    </w:p>
    <w:p>
      <w:pPr/>
      <w:r>
        <w:t>A level should be a demonstrator of the potential fun of your game concept. The priority is on finding and validating that it has merit.</w:t>
      </w:r>
    </w:p>
    <w:p>
      <w:pPr>
        <w:pStyle w:val="Heading3"/>
      </w:pPr>
      <w:r>
        <w:t>Gameplay quality</w:t>
      </w:r>
    </w:p>
    <w:p>
      <w:pPr/>
      <w:r>
        <w:t>The main goal is to demonstrate the validity of your game concept. Try to set up a level (or levels) with a series of typical challenges that highlights the quality of the game experience. Make sure it has a beginning and a way to complete the level (or end it).</w:t>
      </w:r>
    </w:p>
    <w:p>
      <w:pPr>
        <w:pStyle w:val="Heading3"/>
      </w:pPr>
      <w:r>
        <w:t>UX quality</w:t>
      </w:r>
    </w:p>
    <w:p>
      <w:pPr/>
      <w:r>
        <w:t>Make sure a simple UI is implemented which supports the gameplay.</w:t>
      </w:r>
    </w:p>
    <w:p>
      <w:pPr>
        <w:pStyle w:val="Heading3"/>
      </w:pPr>
      <w:r>
        <w:t>Code quality</w:t>
      </w:r>
    </w:p>
    <w:p>
      <w:pPr/>
      <w:r>
        <w:t>Quick and dirty, whatever it takes to get the job done. Expect to start over again in the next phase.</w:t>
      </w:r>
    </w:p>
    <w:p>
      <w:pPr>
        <w:pStyle w:val="Heading3"/>
      </w:pPr>
      <w:r>
        <w:t>Art quality</w:t>
      </w:r>
    </w:p>
    <w:p>
      <w:pPr/>
      <w:r>
        <w:t>Placeholder suffices. Finding a simple asset pack that is related to your theme helps. Expect to replace it in the next phase.</w:t>
      </w:r>
    </w:p>
    <w:p>
      <w:pPr>
        <w:pStyle w:val="Heading3"/>
      </w:pPr>
      <w:r>
        <w:t>Sound and Music quality</w:t>
      </w:r>
    </w:p>
    <w:p>
      <w:pPr/>
      <w:r>
        <w:t>Placeholder suffices. Finding a simple asset pack that is related to your theme helps. Expect to replace it in the next phase.</w:t>
      </w:r>
    </w:p>
    <w:p>
      <w:pPr>
        <w:pStyle w:val="Heading3"/>
      </w:pPr>
      <w:r>
        <w:t>Narrative quality</w:t>
      </w:r>
    </w:p>
    <w:p>
      <w:pPr/>
      <w:r>
        <w:t>Depends on the type of game. In a narrative heavy game an example scenario needs to be written which includes key characters, plot, setting etc. If the game doesn’t hinge so much on the narrative, a sense of setting and a narrative purpose or goal is sufficient.</w:t>
      </w:r>
    </w:p>
    <w:p>
      <w:pPr/>
    </w:p>
    <w:p>
      <w:pPr>
        <w:pStyle w:val="Heading3"/>
      </w:pPr>
      <w:r>
        <w:t>Pause (menu)</w:t>
      </w:r>
    </w:p>
    <w:p>
      <w:pPr/>
      <w:r>
        <w:t>During playing the level it can prove useful to pause the action by pressing a key. You can add a menu with useful functions which can aid in a demonstration or test.</w:t>
      </w:r>
    </w:p>
    <w:p>
      <w:pPr/>
      <w:r>
        <w:t>Functions to consider:</w:t>
      </w:r>
    </w:p>
    <w:p>
      <w:pPr>
        <w:pStyle w:val="ListBullet"/>
      </w:pPr>
      <w:r>
        <w:t>Reset level: reset the current level to the beginning state.</w:t>
      </w:r>
    </w:p>
    <w:p>
      <w:pPr>
        <w:pStyle w:val="ListBullet"/>
      </w:pPr>
      <w:r>
        <w:t>Return to title screen.</w:t>
      </w:r>
    </w:p>
    <w:p>
      <w:pPr>
        <w:pStyle w:val="ListBullet"/>
      </w:pPr>
      <w:r>
        <w:t>Quit to desktop.</w:t>
      </w:r>
    </w:p>
    <w:p>
      <w:pPr>
        <w:pStyle w:val="ListBullet"/>
      </w:pPr>
      <w:r>
        <w:t>Options menu: go to the options menu which could also be accessed from the title screen.</w:t>
      </w:r>
    </w:p>
    <w:p>
      <w:pPr/>
    </w:p>
    <w:p>
      <w:pPr>
        <w:pStyle w:val="Heading3"/>
      </w:pPr>
      <w:r>
        <w:t>Options Menu</w:t>
      </w:r>
    </w:p>
    <w:p>
      <w:pPr/>
      <w:r>
        <w:t>Put in options for things you might encounter during testing or demonstration.</w:t>
      </w:r>
    </w:p>
    <w:p>
      <w:pPr/>
      <w:r>
        <w:t>Functions to consider:</w:t>
      </w:r>
    </w:p>
    <w:p>
      <w:pPr>
        <w:pStyle w:val="ListBullet"/>
      </w:pPr>
      <w:r>
        <w:t>Gameplay: ability to change relevant gameplay options.</w:t>
      </w:r>
    </w:p>
    <w:p>
      <w:pPr>
        <w:pStyle w:val="ListBullet"/>
      </w:pPr>
      <w:r>
        <w:t>Graphics: change resolutions, detail level etc. to fit hardware specifications.</w:t>
      </w:r>
    </w:p>
    <w:p>
      <w:pPr>
        <w:pStyle w:val="ListBullet"/>
      </w:pPr>
      <w:r>
        <w:t>Sound: volume control for master (all), sound and music to adapt to the audio setup.</w:t>
      </w:r>
    </w:p>
    <w:p>
      <w:pPr>
        <w:pStyle w:val="ListBullet"/>
      </w:pPr>
      <w:r>
        <w:t>Controls / mapping: display a schematic of the controls and / or ability to map / rebind keys.</w:t>
      </w:r>
    </w:p>
    <w:p>
      <w:pPr/>
    </w:p>
    <w:p>
      <w:pPr>
        <w:pStyle w:val="Heading3"/>
      </w:pPr>
      <w:r>
        <w:t>Credits</w:t>
      </w:r>
    </w:p>
    <w:p>
      <w:pPr/>
      <w:r>
        <w:t>Put in the names of your group / company and the names and function / contribution to the project.</w:t>
      </w:r>
    </w:p>
    <w:p>
      <w:pPr>
        <w:pStyle w:val="Heading1"/>
        <w:pageBreakBefore/>
      </w:pPr>
      <w:r>
        <w:t>Design Pillars</w:t>
      </w:r>
    </w:p>
    <w:p>
      <w:pPr/>
      <w:r>
        <w:t>Establish a few core experiences in your game to guide your process of design and production.</w:t>
      </w:r>
    </w:p>
    <w:p>
      <w:pPr>
        <w:pStyle w:val="Heading2"/>
      </w:pPr>
      <w:r>
        <w:t>Why Use This?</w:t>
      </w:r>
    </w:p>
    <w:p>
      <w:pPr/>
      <w:r>
        <w:t>Design pillars are used to create a cohesive experience throughout your game. By choosing 3 to 5 core experiences that you want the player to have, you will be able to prioritize the most relevant systems and make sure they reinforce each other. Design Pillars can be used at the first stages of designing your game.</w:t>
      </w:r>
    </w:p>
    <w:p>
      <w:pPr>
        <w:pStyle w:val="Heading2"/>
      </w:pPr>
      <w:r>
        <w:t>How To Build Your Pillars</w:t>
      </w:r>
    </w:p>
    <w:p>
      <w:pPr>
        <w:pStyle w:val="ListParagraph"/>
      </w:pPr>
      <w:r>
        <w:rPr>
          <w:b/>
        </w:rPr>
        <w:t xml:space="preserve">Step 1: </w:t>
      </w:r>
      <w:r>
        <w:t>Write down your options</w:t>
      </w:r>
    </w:p>
    <w:p>
      <w:pPr/>
      <w:r>
        <w:t>Meet with your team and list the main emotions and activities in your game. If your concept is still in an early phase, list what everybody thinks the game will provide.</w:t>
      </w:r>
    </w:p>
    <w:p>
      <w:pPr/>
      <w:r>
        <w:t>You can use sticky notes to visualise all your options.</w:t>
      </w:r>
    </w:p>
    <w:p>
      <w:pPr>
        <w:pStyle w:val="ListParagraph"/>
      </w:pPr>
      <w:r>
        <w:rPr>
          <w:b/>
        </w:rPr>
        <w:t xml:space="preserve">Step 2: </w:t>
      </w:r>
      <w:r>
        <w:t>Look for patterns</w:t>
      </w:r>
    </w:p>
    <w:p>
      <w:pPr/>
      <w:r>
        <w:t>Discuss the proposed options and try to find common themes between them. Group them by categories.</w:t>
      </w:r>
    </w:p>
    <w:p>
      <w:pPr>
        <w:pStyle w:val="ListParagraph"/>
      </w:pPr>
      <w:r>
        <w:rPr>
          <w:b/>
        </w:rPr>
        <w:t xml:space="preserve">Step 3: </w:t>
      </w:r>
      <w:r>
        <w:t>Narrow it down</w:t>
      </w:r>
    </w:p>
    <w:p>
      <w:pPr/>
      <w:r>
        <w:t>Highlight which categories have the preference of your team with a decision-making technique such as dot-voting. Try to select a minimum of 3 and a maximum of 5 categories.</w:t>
      </w:r>
    </w:p>
    <w:p>
      <w:pPr>
        <w:pStyle w:val="ListParagraph"/>
      </w:pPr>
      <w:r>
        <w:rPr>
          <w:b/>
        </w:rPr>
        <w:t xml:space="preserve">Step 4: </w:t>
      </w:r>
      <w:r>
        <w:t>Describe your pillars</w:t>
      </w:r>
    </w:p>
    <w:p>
      <w:pPr/>
      <w:r>
        <w:t>Give each pillar a name and a description. These are the foundations upon which you will build all your systems.</w:t>
      </w:r>
    </w:p>
    <w:p>
      <w:pPr/>
      <w:r>
        <w:t>As an example, here are the four pillars from The Last of Us:</w:t>
      </w:r>
    </w:p>
    <w:p>
      <w:pPr>
        <w:pStyle w:val="ListBullet"/>
      </w:pPr>
      <w:r>
        <w:rPr>
          <w:b/>
        </w:rPr>
        <w:t xml:space="preserve">Crafting: </w:t>
      </w:r>
      <w:r>
        <w:t>your best survival strategy in a depleted world with scarce resources.</w:t>
      </w:r>
    </w:p>
    <w:p>
      <w:pPr>
        <w:pStyle w:val="ListBullet"/>
      </w:pPr>
      <w:r>
        <w:rPr>
          <w:b/>
        </w:rPr>
        <w:t xml:space="preserve">Story: </w:t>
      </w:r>
      <w:r>
        <w:t>a linear game centered on the survival of the two main characters.</w:t>
      </w:r>
    </w:p>
    <w:p>
      <w:pPr>
        <w:pStyle w:val="ListBullet"/>
      </w:pPr>
      <w:r>
        <w:rPr>
          <w:b/>
        </w:rPr>
        <w:t xml:space="preserve">AI partners: </w:t>
      </w:r>
      <w:r>
        <w:t>you partner with Ellie and other AI characters to stay alive in a hostile post-apocalyptic world.</w:t>
      </w:r>
    </w:p>
    <w:p>
      <w:pPr>
        <w:pStyle w:val="ListBullet"/>
      </w:pPr>
      <w:r>
        <w:rPr>
          <w:b/>
        </w:rPr>
        <w:t xml:space="preserve">Stealth: </w:t>
      </w:r>
      <w:r>
        <w:t>combat is made difficult to encourage stealth strategies.</w:t>
      </w:r>
    </w:p>
    <w:p>
      <w:pPr/>
      <w:r>
        <w:t>Notice how these 4 pillars reinforce each other and drive design choices.</w:t>
      </w:r>
    </w:p>
    <w:p>
      <w:pPr>
        <w:pStyle w:val="Heading1"/>
        <w:pageBreakBefore/>
      </w:pPr>
      <w:r>
        <w:t>Feedback Loops</w:t>
      </w:r>
    </w:p>
    <w:p>
      <w:pPr/>
      <w:r>
        <w:t>Describe how a system responds to player actions, affecting the gameplay experience.</w:t>
      </w:r>
    </w:p>
    <w:p>
      <w:pPr>
        <w:pStyle w:val="Heading2"/>
      </w:pPr>
      <w:r>
        <w:t>What Is It?</w:t>
      </w:r>
    </w:p>
    <w:p>
      <w:pPr/>
      <w:r>
        <w:t>Feedback loops refer to the mechanisms by which player actions are acknowledged and responded to within the game.</w:t>
      </w:r>
    </w:p>
    <w:p>
      <w:pPr/>
      <w:r>
        <w:t>In a positive (or reinforcing) feedback loop, a change or action is reinforced and leads to an amplification of that change, often resulting in exponential growth or a self-reinforcing cycle. Some examples:</w:t>
      </w:r>
    </w:p>
    <w:p>
      <w:pPr/>
      <w:r>
        <w:t>Weapon Upgrades</w:t>
      </w:r>
    </w:p>
    <w:p>
      <w:pPr/>
      <w:r>
        <w:t>Enhanced weapon allows them to defeat enemies more easily, earning more rewards</w:t>
      </w:r>
    </w:p>
    <w:p>
      <w:pPr/>
      <w:r>
        <w:t>Experience Points and Levels</w:t>
      </w:r>
    </w:p>
    <w:p>
      <w:pPr/>
      <w:r>
        <w:t>Leveling up provides more capabilities or rewards, reinforcing the player’s progression.</w:t>
      </w:r>
    </w:p>
    <w:p>
      <w:pPr/>
      <w:r>
        <w:t>Winning Streaks</w:t>
      </w:r>
    </w:p>
    <w:p>
      <w:pPr/>
      <w:r>
        <w:t>Completing tasks successfully grants bonuses or advantages, reinforcing a positive trend.</w:t>
      </w:r>
    </w:p>
    <w:p>
      <w:pPr/>
      <w:r>
        <w:t>In a negative (or balancing) feedback loop, a change or action in the game system leads to a counteracting response that stabilizes or balances the system. Some examples:</w:t>
      </w:r>
    </w:p>
    <w:p>
      <w:pPr/>
      <w:r>
        <w:t>Health Regeneration</w:t>
      </w:r>
    </w:p>
    <w:p>
      <w:pPr/>
      <w:r>
        <w:t>Regenerating health is a balancing mechanism that prevents the player from easily becoming overpowered and encourages strategic engagement.</w:t>
      </w:r>
    </w:p>
    <w:p>
      <w:pPr/>
      <w:r>
        <w:t>Diminishing Returns</w:t>
      </w:r>
    </w:p>
    <w:p>
      <w:pPr/>
      <w:r>
        <w:t>Repeatedly using a particular strategy may result in diminishing returns, encouraging players to diversify their approach.</w:t>
      </w:r>
    </w:p>
    <w:p>
      <w:pPr/>
      <w:r>
        <w:t>Economic Balancing</w:t>
      </w:r>
    </w:p>
    <w:p>
      <w:pPr/>
      <w:r>
        <w:t>In economic simulation games, accumulating wealth might lead to increased costs or taxes, balancing the economic system.</w:t>
      </w:r>
    </w:p>
    <w:p>
      <w:pPr>
        <w:pStyle w:val="Heading2"/>
      </w:pPr>
      <w:r>
        <w:t>Why Use This?</w:t>
      </w:r>
    </w:p>
    <w:p>
      <w:pPr/>
      <w:r>
        <w:t>Effective game design often involves a delicate balance between positive and negative feedback loops. Too much positive feedback without counteracting forces can lead to runaway successes, while too much negative feedback can result in frustration and a lack of player agency. Skillful design aims to create a harmonious interplay between these loops, contributing to an engaging and dynamic gaming experience. You could describe you positive and negative feedback loops in a Game Design Document.</w:t>
      </w:r>
    </w:p>
    <w:p>
      <w:pPr>
        <w:pStyle w:val="Heading2"/>
      </w:pPr>
      <w:r>
        <w:t>How Do I Use This?</w:t>
      </w:r>
    </w:p>
    <w:p>
      <w:pPr/>
      <w:r>
        <w:t>A Feedback Loop Diagram is a simple way of showing the feedback loop you have in mind.</w:t>
      </w:r>
    </w:p>
    <w:p>
      <w:pPr>
        <w:pStyle w:val="ListParagraph"/>
      </w:pPr>
      <w:r>
        <w:rPr>
          <w:b/>
        </w:rPr>
        <w:t xml:space="preserve">Step 1: </w:t>
      </w:r>
      <w:r>
        <w:t>Identify Feedback Mechanics &amp; Elements.</w:t>
      </w:r>
    </w:p>
    <w:p>
      <w:pPr/>
      <w:r>
        <w:t>These elements &amp; mechanics could be player actions, resources and it’s management, game states, combat systems, progression systems, or any other relevant factors that influence the game’s dynamics.</w:t>
      </w:r>
    </w:p>
    <w:p>
      <w:pPr>
        <w:pStyle w:val="ListParagraph"/>
      </w:pPr>
      <w:r>
        <w:rPr>
          <w:b/>
        </w:rPr>
        <w:t xml:space="preserve">Step 2: </w:t>
      </w:r>
      <w:r>
        <w:t>Distinguish Positive and Negative Feedback.</w:t>
      </w:r>
    </w:p>
    <w:p>
      <w:pPr/>
      <w:r>
        <w:t>Analyze the impact of each feedback loop on the game experience. Positive feedback loops amplify or reinforce certain behaviors or outcomes, while negative feedback loops balance or stabilize the game by counteracting excessive behaviors or outcomes. Assign a “+” sign to indicate positive feedback loops and a “-” sign to indicate negative feedback loops.</w:t>
      </w:r>
    </w:p>
    <w:p>
      <w:pPr>
        <w:pStyle w:val="ListParagraph"/>
      </w:pPr>
      <w:r>
        <w:rPr>
          <w:b/>
        </w:rPr>
        <w:t xml:space="preserve">Step 3: </w:t>
      </w:r>
      <w:r>
        <w:t>Map Feedback Loops.</w:t>
      </w:r>
    </w:p>
    <w:p>
      <w:pPr/>
      <w:r>
        <w:t>Describe the elements that play a pivotal role in the loop and show the relation between them. Use arrows to represent the flow of feedback within the game mechanics. Clearly label each element and arrow in the diagram to indicate their significance and directionality. Use concise words or phrases to describe the role of each element and the nature of the feedback loop it contributes to.</w:t>
      </w:r>
    </w:p>
    <w:p>
      <w:pPr>
        <w:pStyle w:val="Heading2"/>
      </w:pPr>
      <w:r>
        <w:t>Example</w:t>
      </w:r>
    </w:p>
    <w:p>
      <w:pPr/>
      <w:r>
        <w:t>The position of the player determines the distribution of the various items and power-ups. The higher your position, the worse the items you can get, and vice versa. You have a chance to win items such as the bullet bill or golden mushroom, which makes it easy to catch up, or a blue shield, which reduces the lead of the first player. First, you’ll have a chance to win worse items, such as green shields and bananas. This ensures that the lead between the rest of the players cannot be increased by the use of items and/or power-ups.</w:t>
      </w:r>
    </w:p>
    <w:p>
      <w:pPr/>
      <w:r>
        <w:t>In short, the winners are penalized and the losers are rewarded. In this way, the game is kept in balance. Hence, a negative feedback loop.</w:t>
      </w:r>
    </w:p>
    <w:p>
      <w:pPr>
        <w:pStyle w:val="Heading2"/>
      </w:pPr>
      <w:r>
        <w:t>References</w:t>
      </w:r>
    </w:p>
    <w:p>
      <w:pPr>
        <w:pStyle w:val="ListBullet"/>
      </w:pPr>
      <w:r>
        <w:t>Game Maker’s Toolkit. (2018, January 9). How Games Use Feedback Loops [Video]. YouTube. https://www.youtube.com/watch?v=H4kbJObhcHw&amp;</w:t>
      </w:r>
    </w:p>
    <w:p>
      <w:pPr>
        <w:pStyle w:val="ListBullet"/>
      </w:pPr>
      <w:r>
        <w:t>Machinations. (n.d.). Game systems: Feedback loops and how they help craft player experiences. Machinations.io. https://machinations.io/articles/game-systems-feedback-loops-and-how-they-help-craft-player-experiences</w:t>
      </w:r>
    </w:p>
    <w:p>
      <w:pPr>
        <w:pStyle w:val="Heading1"/>
        <w:pageBreakBefore/>
      </w:pPr>
      <w:r>
        <w:t>Finding Experts</w:t>
      </w:r>
    </w:p>
    <w:p>
      <w:pPr/>
      <w:r>
        <w:t>Collect expert knowledge to improve the quality of your content, especially when creating a serious game.</w:t>
      </w:r>
    </w:p>
    <w:p>
      <w:pPr>
        <w:pStyle w:val="Heading2"/>
      </w:pPr>
      <w:r>
        <w:t>Why Should You Do This?</w:t>
      </w:r>
    </w:p>
    <w:p>
      <w:pPr/>
      <w:r>
        <w:t>Creating a serious game is exciting, but it’s even better when you have experts on your side. They can help you make your game about important topics more accurate and powerful.</w:t>
      </w:r>
    </w:p>
    <w:p>
      <w:pPr>
        <w:pStyle w:val="Heading2"/>
      </w:pPr>
      <w:r>
        <w:t>How To Get Started?</w:t>
      </w:r>
    </w:p>
    <w:p>
      <w:pPr>
        <w:pStyle w:val="ListParagraph"/>
      </w:pPr>
      <w:r>
        <w:rPr>
          <w:b/>
        </w:rPr>
        <w:t xml:space="preserve">Step 1: </w:t>
      </w:r>
      <w:r>
        <w:t>Choose your theme. For example, if your game is about space exploration, your theme could be “Discovering the Secrets of the Universe.”</w:t>
      </w:r>
    </w:p>
    <w:p>
      <w:pPr>
        <w:pStyle w:val="ListParagraph"/>
      </w:pPr>
      <w:r>
        <w:rPr>
          <w:b/>
        </w:rPr>
        <w:t xml:space="preserve">Step 2: </w:t>
      </w:r>
      <w:r>
        <w:t>Define your goal. Let’s say you want players to feel like real astronauts exploring space.</w:t>
      </w:r>
    </w:p>
    <w:p>
      <w:pPr>
        <w:pStyle w:val="ListParagraph"/>
      </w:pPr>
      <w:r>
        <w:rPr>
          <w:b/>
        </w:rPr>
        <w:t xml:space="preserve">Step 3: </w:t>
      </w:r>
      <w:r>
        <w:t>Find experts in your network who know a lot about your theme. If your game is about space, look for scientists, astronomers, or science educators. Tell them about your game project and ask if they’d be willing to help.</w:t>
      </w:r>
    </w:p>
    <w:p>
      <w:pPr>
        <w:pStyle w:val="Heading2"/>
      </w:pPr>
      <w:r>
        <w:t>What To Do Next?</w:t>
      </w:r>
    </w:p>
    <w:p>
      <w:pPr>
        <w:pStyle w:val="ListParagraph"/>
      </w:pPr>
      <w:r>
        <w:rPr>
          <w:b/>
        </w:rPr>
        <w:t xml:space="preserve">Step 4: </w:t>
      </w:r>
      <w:r>
        <w:t>Once you have your experts on board, involve them at different stages of your project. For instance:</w:t>
      </w:r>
    </w:p>
    <w:p>
      <w:pPr/>
      <w:r>
        <w:t>Ask them to review your game script to ensure the space science is accurate.</w:t>
      </w:r>
    </w:p>
    <w:p>
      <w:pPr/>
      <w:r>
        <w:t>Invite them to playtest your game and provide feedback on how to make the space exploration experience more authentic.</w:t>
      </w:r>
    </w:p>
    <w:p>
      <w:pPr/>
      <w:r>
        <w:t>Check with them to make sure your game achieves the goal of making players feel like real astronauts on a space mission.</w:t>
      </w:r>
    </w:p>
    <w:p>
      <w:pPr/>
      <w:r>
        <w:t>Having these experts as your advisors will make your serious game even better and more reliable.</w:t>
      </w:r>
    </w:p>
    <w:p>
      <w:pPr>
        <w:pStyle w:val="Heading1"/>
        <w:pageBreakBefore/>
      </w:pPr>
      <w:r>
        <w:t>Flow Theory</w:t>
      </w:r>
    </w:p>
    <w:p>
      <w:pPr/>
      <w:r>
        <w:t>Find the right balance between the level of skill and the size of the challenge at hand.</w:t>
      </w:r>
    </w:p>
    <w:p>
      <w:pPr>
        <w:pStyle w:val="Heading2"/>
      </w:pPr>
      <w:r>
        <w:t>What Is It?</w:t>
      </w:r>
    </w:p>
    <w:p>
      <w:pPr/>
      <w:r>
        <w:t>Flow is a mental state and a feeling of energized focus, full immersion and success in the process of an activity. It was theorized by Mihalyi Csikszentmihalyi, a Hungarian-American psychologist.</w:t>
      </w:r>
    </w:p>
    <w:p>
      <w:pPr/>
      <w:r>
        <w:t>Flow comes from the balance between the level of skill and the size of the challenge at hand. When designing the challenges for your game, it is important to consider the skill level of your player in order to get them in the right flow. If the challenge of the activity is too high, they will become frustrated. As they continue, their ability rises, however, and if the challenge level stays the same, they will become bored.</w:t>
      </w:r>
    </w:p>
    <w:p>
      <w:pPr>
        <w:pStyle w:val="Heading2"/>
      </w:pPr>
      <w:r>
        <w:t>Why Use This?</w:t>
      </w:r>
    </w:p>
    <w:p>
      <w:pPr/>
      <w:r>
        <w:t>You want to have the excitement just right, and depending on your game, this either means leaning more toward anxiety, more towards relaxation, or a balance between them. Often much can be achieved thematically through an imbalance between challenge level and skill level. Horror games often keep challenges significantly above the player’s level of competency in order to create a feeling of anxiety. On the other hand, so called “relaxation games” keep the level of challenges significantly below the player’s competency level, in order to achieve an opposite effect. It is advised to describe flow in your Game Design documentation, so you can use it as a discussion tool in collaborative design meetings. It serves as a reminder for the team and provides a quick evaluation tool during the development process.</w:t>
      </w:r>
    </w:p>
    <w:p>
      <w:pPr>
        <w:pStyle w:val="Heading2"/>
      </w:pPr>
      <w:r>
        <w:t>How Do I Use This?</w:t>
      </w:r>
    </w:p>
    <w:p>
      <w:pPr>
        <w:pStyle w:val="Heading2"/>
      </w:pPr>
      <w:r>
        <w:t>Flow Design Checklist</w:t>
      </w:r>
    </w:p>
    <w:p>
      <w:pPr/>
      <w:r>
        <w:t>Use the checklist when designing specific elements of the game such as levels, quests, challenges, or interactions. Answer the questions to see of your game has taken Flow Theory into account.</w:t>
      </w:r>
    </w:p>
    <w:p>
      <w:pPr/>
      <w:r>
        <w:t>Clear goals</w:t>
      </w:r>
    </w:p>
    <w:p>
      <w:pPr/>
      <w:r>
        <w:t>Are the goals of this game element clearly defined and understandable by the player? Do they know what they need to achieve? You could use Goal Loops to make these clear.</w:t>
      </w:r>
    </w:p>
    <w:p>
      <w:pPr/>
      <w:r>
        <w:t>Concentration on the task at hand</w:t>
      </w:r>
    </w:p>
    <w:p>
      <w:pPr/>
      <w:r>
        <w:t>Does this game element minimize distractions and encourage focused concentration from the player? Are they not thinking about other things right now and fully focused on the challenges presented in the game? You could ask a player during Playtesting if they were thinking about other things than the game while playing.</w:t>
      </w:r>
    </w:p>
    <w:p>
      <w:pPr/>
      <w:r>
        <w:t>Loss sense of time</w:t>
      </w:r>
    </w:p>
    <w:p>
      <w:pPr/>
      <w:r>
        <w:t>How does the pacing and flow of this game element align with the player’s perception of time? Is it engaging and enjoyable? Is the player hooked by the activities that he’s doing and doesn’t he realize that the time flies while doing it? You could time the playtest and ask the player how long they think the play-session lasted.</w:t>
      </w:r>
    </w:p>
    <w:p>
      <w:pPr/>
      <w:r>
        <w:t>Rewards</w:t>
      </w:r>
    </w:p>
    <w:p>
      <w:pPr/>
      <w:r>
        <w:t>Does this game element tap into players’ intrinsic motivation, providing enjoyment for its own sake? Is the experience inherently rewarding, providing satisfaction independent of external rewards? You could use Reward Systems to have rewards implemented by design.</w:t>
      </w:r>
    </w:p>
    <w:p>
      <w:pPr/>
      <w:r>
        <w:t>Direct and immediate feedback</w:t>
      </w:r>
    </w:p>
    <w:p>
      <w:pPr/>
      <w:r>
        <w:t>Does the game provide immediate and clear feedback to players regarding their actions and progress? Use audiovisual cues to make sure you communicate wrong and right actions of the player to the player.</w:t>
      </w:r>
    </w:p>
    <w:p>
      <w:pPr/>
      <w:r>
        <w:t>The balance between player skills and challenge</w:t>
      </w:r>
    </w:p>
    <w:p>
      <w:pPr/>
      <w:r>
        <w:t>Is there a balance between the challenge presented by this element and the skill level of the target audience? Is there a dynamic adjustment of the challenge based on the player’s skill level, creating a continuous loop of challenge and improvement? You could use Feedback Loops to balance your game.</w:t>
      </w:r>
    </w:p>
    <w:p>
      <w:pPr/>
      <w:r>
        <w:t>Loss of consciousness</w:t>
      </w:r>
    </w:p>
    <w:p>
      <w:pPr/>
      <w:r>
        <w:t>Is the design immersive enough to help players lose awareness of themselves while engaging with this element? A hard one to actually determine, but you could find out during a playtest.</w:t>
      </w:r>
    </w:p>
    <w:p>
      <w:pPr/>
      <w:r>
        <w:t>The player controls the situation and the activity</w:t>
      </w:r>
    </w:p>
    <w:p>
      <w:pPr/>
      <w:r>
        <w:t>Does this game element provide a sense of control and agency to the player over their actions and decisions? Does the objective seem reachable to him? Besides measuring this during tests, you could also ask about it during a questionnaire.</w:t>
      </w:r>
    </w:p>
    <w:p>
      <w:pPr>
        <w:pStyle w:val="Heading2"/>
      </w:pPr>
      <w:r>
        <w:t>References</w:t>
      </w:r>
    </w:p>
    <w:p>
      <w:pPr/>
      <w:r>
        <w:t>Tracy Fullerton – Game Design Workshop: A Playcentric Approach To Creating Innovative Games</w:t>
      </w:r>
    </w:p>
    <w:p>
      <w:pPr>
        <w:pStyle w:val="ListBullet"/>
      </w:pPr>
      <w:r>
        <w:t>Mike Oppland – https://positivepsychology.com/mihaly-csikszentmihalyi-father-of-flow/#Mihaly-Csikszentmihalyi</w:t>
      </w:r>
    </w:p>
    <w:p>
      <w:pPr>
        <w:pStyle w:val="ListBullet"/>
      </w:pPr>
      <w:r>
        <w:t>Daniel Berube – https://thinkgamedesign.com/flow-theory-game-design/</w:t>
      </w:r>
    </w:p>
    <w:p>
      <w:pPr>
        <w:pStyle w:val="Heading1"/>
        <w:pageBreakBefore/>
      </w:pPr>
      <w:r>
        <w:t>Following the Game</w:t>
      </w:r>
    </w:p>
    <w:p>
      <w:pPr/>
      <w:r>
        <w:t>Understand what your game actually asks of its players.</w:t>
      </w:r>
    </w:p>
    <w:p>
      <w:pPr>
        <w:pStyle w:val="Heading2"/>
      </w:pPr>
      <w:r>
        <w:t>Why Use This?</w:t>
      </w:r>
    </w:p>
    <w:p>
      <w:pPr/>
      <w:r>
        <w:t>Games guide their players through various processes, from the introduction of mechanics to subtle hints that help them progress. Often, the instructions we develop appear clear to us but players might have a very different experience. This tool helps you to locate differing interpretations and streamline the way in which your game communicates with its player.</w:t>
      </w:r>
    </w:p>
    <w:p>
      <w:pPr>
        <w:pStyle w:val="Heading2"/>
      </w:pPr>
      <w:r>
        <w:t>How To Test?</w:t>
      </w:r>
    </w:p>
    <w:p>
      <w:pPr/>
      <w:r>
        <w:t>Decide what part of the game you want to test (a level, a scene, the introduction of a mechanic, part of its interface, etc.).</w:t>
      </w:r>
    </w:p>
    <w:p>
      <w:pPr/>
      <w:r>
        <w:t>Write down what you believe is asked of the player in that segment. What should the game ask from the player? What does it need the player to do in order to progress? And how do you believe that it makes this clear?</w:t>
      </w:r>
    </w:p>
    <w:p>
      <w:pPr/>
      <w:r>
        <w:t>Ask the player to follow the game’s directions and verbalise whatever they think the game wants them to do.</w:t>
      </w:r>
    </w:p>
    <w:p>
      <w:pPr/>
      <w:r>
        <w:t>Make notes of moments in which the player’s expectation does not line up with your own. How does their experience and behaviour differ?</w:t>
      </w:r>
    </w:p>
    <w:p>
      <w:pPr/>
      <w:r>
        <w:t>Analyze your findings. What needs to be changed in order to get the desired outcome?</w:t>
      </w:r>
    </w:p>
    <w:p>
      <w:pPr>
        <w:pStyle w:val="Heading2"/>
      </w:pPr>
      <w:r>
        <w:t>Note</w:t>
      </w:r>
    </w:p>
    <w:p>
      <w:pPr/>
      <w:r>
        <w:t>Every player is different, it is advised to do multiple playtestings with multiple players.</w:t>
      </w:r>
    </w:p>
    <w:p>
      <w:pPr>
        <w:pStyle w:val="Heading2"/>
      </w:pPr>
      <w:r>
        <w:t>References</w:t>
      </w:r>
    </w:p>
    <w:p>
      <w:pPr/>
      <w:r>
        <w:t>Instrumental and Transgressive Play (René Glas &amp; Jasper van Vugth)</w:t>
      </w:r>
    </w:p>
    <w:p>
      <w:pPr>
        <w:pStyle w:val="Heading1"/>
      </w:pPr>
      <w:r>
        <w:t>Game Concept Document</w:t>
      </w:r>
    </w:p>
    <w:p>
      <w:pPr/>
      <w:r>
        <w:t>A game concept document serves as a repository for ideas related to a game. It encompasses impressions, loose thoughts, inspirations, and sketches that describe various aspects of the game.</w:t>
      </w:r>
    </w:p>
    <w:p>
      <w:pPr/>
    </w:p>
    <w:p>
      <w:pPr>
        <w:pStyle w:val="Heading2"/>
      </w:pPr>
      <w:r>
        <w:t>Step 1. Ideation</w:t>
      </w:r>
    </w:p>
    <w:p>
      <w:pPr>
        <w:pStyle w:val="ListBullet"/>
      </w:pPr>
      <w:r>
        <w:t>Plan a creative session. It’s good practice to make it happen with a clear starting and end time (timebox).</w:t>
      </w:r>
    </w:p>
    <w:p>
      <w:pPr>
        <w:pStyle w:val="ListBullet"/>
      </w:pPr>
      <w:r>
        <w:t>Ideate a game using creative techniques. Useful ones can be found here:</w:t>
      </w:r>
    </w:p>
    <w:p>
      <w:pPr>
        <w:pStyle w:val="ListBullet2"/>
      </w:pPr>
      <w:r>
        <w:t>Design Method Toolkit</w:t>
      </w:r>
    </w:p>
    <w:p>
      <w:pPr>
        <w:pStyle w:val="ListBullet2"/>
      </w:pPr>
      <w:r>
        <w:t>Concept Frenzy</w:t>
      </w:r>
    </w:p>
    <w:p>
      <w:pPr>
        <w:pStyle w:val="ListBullet2"/>
      </w:pPr>
      <w:r>
        <w:t>Game Design Moodboard</w:t>
      </w:r>
    </w:p>
    <w:p>
      <w:pPr>
        <w:pStyle w:val="ListBullet"/>
      </w:pPr>
      <w:r>
        <w:t>Make sure to take notes.</w:t>
      </w:r>
    </w:p>
    <w:p>
      <w:pPr>
        <w:pStyle w:val="ListBullet"/>
      </w:pPr>
      <w:r>
        <w:t>If your team is not satisfied with the resulting ideas or concept, plan a new session and try a different method.</w:t>
      </w:r>
    </w:p>
    <w:p>
      <w:pPr/>
    </w:p>
    <w:p>
      <w:pPr>
        <w:pStyle w:val="Heading2"/>
      </w:pPr>
      <w:r>
        <w:t>Step 2. Documentation</w:t>
      </w:r>
    </w:p>
    <w:p>
      <w:pPr>
        <w:pStyle w:val="ListBullet"/>
      </w:pPr>
      <w:r>
        <w:t>Collect all the notes, sketches, references, etc.</w:t>
      </w:r>
    </w:p>
    <w:p>
      <w:pPr>
        <w:pStyle w:val="ListBullet"/>
      </w:pPr>
      <w:r>
        <w:t>Create a shared document such as a Google Doc or wiki.</w:t>
      </w:r>
    </w:p>
    <w:p>
      <w:pPr>
        <w:pStyle w:val="ListBullet"/>
      </w:pPr>
      <w:r>
        <w:t>Arrange the collected material in a logical, coherent way in the document. You can choose to treat this as a first game design document, but in this stage it’s not necessary yet.</w:t>
      </w:r>
    </w:p>
    <w:p>
      <w:pPr/>
    </w:p>
    <w:p>
      <w:pPr>
        <w:pStyle w:val="Heading2"/>
      </w:pPr>
      <w:r>
        <w:t>Step 3. Refinement</w:t>
      </w:r>
    </w:p>
    <w:p>
      <w:pPr>
        <w:pStyle w:val="ListBullet"/>
      </w:pPr>
      <w:r>
        <w:t>Based on the collected material, try to define a logline that describes your game concept in a paragraph or two. Put it in a chapter at the top of the document, before the other material.</w:t>
      </w:r>
    </w:p>
    <w:p>
      <w:pPr>
        <w:pStyle w:val="ListBullet"/>
      </w:pPr>
      <w:r>
        <w:t>Is there a game that resembles this concept? Put at least one reference below the logline.</w:t>
      </w:r>
    </w:p>
    <w:p>
      <w:pPr>
        <w:pStyle w:val="ListBullet"/>
      </w:pPr>
      <w:r>
        <w:t>Think of a temporary title that describes the game concept.</w:t>
      </w:r>
    </w:p>
    <w:p>
      <w:pPr>
        <w:pStyle w:val="Heading1"/>
      </w:pPr>
      <w:r>
        <w:t>Game Design Document</w:t>
      </w:r>
    </w:p>
    <w:p>
      <w:pPr/>
      <w:r>
        <w:t>The game design document is an important tool in producing a game. It contains the current state of the design of the game.</w:t>
      </w:r>
    </w:p>
    <w:p>
      <w:pPr/>
    </w:p>
    <w:p>
      <w:pPr>
        <w:pStyle w:val="Heading2"/>
      </w:pPr>
      <w:r>
        <w:t>Step 1: setting things up</w:t>
      </w:r>
    </w:p>
    <w:p>
      <w:pPr>
        <w:pStyle w:val="ListBullet"/>
      </w:pPr>
      <w:r>
        <w:t>Create a document which is accessible for all team members (e.g. Google Docs, a wiki page, etc.).</w:t>
      </w:r>
    </w:p>
    <w:p>
      <w:pPr>
        <w:pStyle w:val="ListBullet"/>
      </w:pPr>
      <w:r>
        <w:t>Figure out which headers are useful and relevant to your team and project.</w:t>
      </w:r>
    </w:p>
    <w:p>
      <w:pPr/>
    </w:p>
    <w:p>
      <w:pPr>
        <w:pStyle w:val="Heading2"/>
      </w:pPr>
      <w:r>
        <w:t>Step 2: Content</w:t>
      </w:r>
    </w:p>
    <w:p>
      <w:pPr>
        <w:pStyle w:val="ListBullet"/>
      </w:pPr>
      <w:r>
        <w:t>Use the game concept document as a reference to fill in the headers of the design document.</w:t>
      </w:r>
    </w:p>
    <w:p>
      <w:pPr>
        <w:pStyle w:val="ListBullet"/>
      </w:pPr>
      <w:r>
        <w:t>Use the topics below to help you write down the content for the headers. Use the referenced tools to help add more detail.</w:t>
      </w:r>
    </w:p>
    <w:p>
      <w:pPr>
        <w:pStyle w:val="ListBullet"/>
      </w:pPr>
      <w:r>
        <w:t>Try to describe each part in such a way that it has enough detail to get a sense of what needs to be made.</w:t>
      </w:r>
    </w:p>
    <w:p>
      <w:pPr>
        <w:pStyle w:val="ListBullet"/>
      </w:pPr>
      <w:r>
        <w:t>Let other team members review headers.</w:t>
      </w:r>
    </w:p>
    <w:p>
      <w:pPr>
        <w:pStyle w:val="ListBullet"/>
      </w:pPr>
      <w:r>
        <w:t>Change or add content to the headers based on feedback.</w:t>
      </w:r>
    </w:p>
    <w:p>
      <w:pPr/>
    </w:p>
    <w:p>
      <w:pPr>
        <w:pStyle w:val="Heading2"/>
      </w:pPr>
      <w:r>
        <w:t>Topics</w:t>
      </w:r>
    </w:p>
    <w:p>
      <w:pPr>
        <w:pStyle w:val="Heading3"/>
      </w:pPr>
      <w:r>
        <w:t>Introduction</w:t>
      </w:r>
    </w:p>
    <w:p>
      <w:pPr/>
      <w:r>
        <w:t>A short description about what the game is about.</w:t>
      </w:r>
    </w:p>
    <w:p>
      <w:pPr/>
      <w:r>
        <w:t>Suggested questions you can answer:</w:t>
      </w:r>
    </w:p>
    <w:p>
      <w:pPr>
        <w:pStyle w:val="ListBullet"/>
      </w:pPr>
      <w:r>
        <w:t>What genre does this game fit in?</w:t>
      </w:r>
    </w:p>
    <w:p>
      <w:pPr>
        <w:pStyle w:val="ListBullet"/>
      </w:pPr>
      <w:r>
        <w:t>What is the main thing a player does?</w:t>
      </w:r>
    </w:p>
    <w:p>
      <w:pPr>
        <w:pStyle w:val="ListBullet"/>
      </w:pPr>
      <w:r>
        <w:t>What is the goal of the game?</w:t>
      </w:r>
    </w:p>
    <w:p>
      <w:pPr>
        <w:pStyle w:val="ListBullet"/>
      </w:pPr>
      <w:r>
        <w:t>What is the narrative about?</w:t>
      </w:r>
    </w:p>
    <w:p>
      <w:pPr/>
    </w:p>
    <w:p>
      <w:pPr>
        <w:pStyle w:val="Heading3"/>
      </w:pPr>
      <w:r>
        <w:t>Gameplay</w:t>
      </w:r>
    </w:p>
    <w:p>
      <w:pPr/>
      <w:r>
        <w:t>A description of how the elements and systems of the game, when played with, create the intended meaningful play.</w:t>
      </w:r>
    </w:p>
    <w:p>
      <w:pPr/>
      <w:r>
        <w:t>Suggested questions you can answer:</w:t>
      </w:r>
    </w:p>
    <w:p>
      <w:pPr>
        <w:pStyle w:val="ListBullet"/>
      </w:pPr>
      <w:r>
        <w:t>What can the player do? (verbs, actions, etc.)</w:t>
      </w:r>
    </w:p>
    <w:p>
      <w:pPr>
        <w:pStyle w:val="ListBullet"/>
      </w:pPr>
      <w:r>
        <w:t>How can they use these actions? (emergent gameplay)</w:t>
      </w:r>
    </w:p>
    <w:p>
      <w:pPr>
        <w:pStyle w:val="ListBullet"/>
      </w:pPr>
      <w:r>
        <w:t>Why do they need to do this? (goals, progression, etc.)</w:t>
      </w:r>
    </w:p>
    <w:p>
      <w:pPr>
        <w:pStyle w:val="ListBullet"/>
      </w:pPr>
      <w:r>
        <w:t>How is the player being helped? (improvements, allies, etc.)</w:t>
      </w:r>
    </w:p>
    <w:p>
      <w:pPr>
        <w:pStyle w:val="ListBullet"/>
      </w:pPr>
      <w:r>
        <w:t>What are the hindering factors? (obstacles)</w:t>
      </w:r>
    </w:p>
    <w:p>
      <w:pPr>
        <w:pStyle w:val="ListBullet"/>
      </w:pPr>
      <w:r>
        <w:t>Where does it take place? (game level / space)</w:t>
      </w:r>
    </w:p>
    <w:p>
      <w:pPr/>
      <w:r>
        <w:t>Tools:</w:t>
      </w:r>
    </w:p>
    <w:p>
      <w:pPr>
        <w:pStyle w:val="ListBullet"/>
      </w:pPr>
      <w:r>
        <w:t>Core Mechanics Diagram</w:t>
      </w:r>
    </w:p>
    <w:p>
      <w:pPr>
        <w:pStyle w:val="ListBullet"/>
      </w:pPr>
      <w:r>
        <w:t>Satellite Mechanics</w:t>
      </w:r>
    </w:p>
    <w:p>
      <w:pPr>
        <w:pStyle w:val="ListBullet"/>
      </w:pPr>
      <w:r>
        <w:t>Game Design Moodboard</w:t>
      </w:r>
    </w:p>
    <w:p>
      <w:pPr/>
    </w:p>
    <w:p>
      <w:pPr>
        <w:pStyle w:val="Heading3"/>
      </w:pPr>
      <w:r>
        <w:t>UX - User Experience</w:t>
      </w:r>
    </w:p>
    <w:p>
      <w:pPr/>
      <w:r>
        <w:t>A description of the experiences the player should have when they are playing the game and how this is being created through structures and systems.</w:t>
      </w:r>
    </w:p>
    <w:p>
      <w:pPr/>
      <w:r>
        <w:t>Suggested questions you can answer:</w:t>
      </w:r>
    </w:p>
    <w:p>
      <w:pPr>
        <w:pStyle w:val="ListBullet"/>
      </w:pPr>
      <w:r>
        <w:t>How should the game feel?</w:t>
      </w:r>
    </w:p>
    <w:p>
      <w:pPr>
        <w:pStyle w:val="ListBullet"/>
      </w:pPr>
      <w:r>
        <w:t>How can we help the player to play the game well?</w:t>
      </w:r>
    </w:p>
    <w:p>
      <w:pPr>
        <w:pStyle w:val="ListBullet"/>
      </w:pPr>
      <w:r>
        <w:t>How should the game present itself?</w:t>
      </w:r>
    </w:p>
    <w:p>
      <w:pPr>
        <w:pStyle w:val="ListBullet"/>
      </w:pPr>
      <w:r>
        <w:t>How should the game flow?</w:t>
      </w:r>
    </w:p>
    <w:p>
      <w:pPr>
        <w:pStyle w:val="ListBullet"/>
      </w:pPr>
      <w:r>
        <w:t>How does the player control the game?</w:t>
      </w:r>
    </w:p>
    <w:p>
      <w:pPr>
        <w:pStyle w:val="ListBullet"/>
      </w:pPr>
      <w:r>
        <w:t>How can the player see what they need to do at each moment of the game?</w:t>
      </w:r>
    </w:p>
    <w:p>
      <w:pPr>
        <w:pStyle w:val="ListBullet"/>
      </w:pPr>
      <w:r>
        <w:t>What does a player need to learn to control the game?</w:t>
      </w:r>
    </w:p>
    <w:p>
      <w:pPr>
        <w:pStyle w:val="ListBullet"/>
      </w:pPr>
      <w:r>
        <w:t>How could a player be taught these skills and knowledge?</w:t>
      </w:r>
    </w:p>
    <w:p>
      <w:pPr>
        <w:pStyle w:val="ListBullet"/>
      </w:pPr>
      <w:r>
        <w:t>What does a player need to learn to master the game?</w:t>
      </w:r>
    </w:p>
    <w:p>
      <w:pPr>
        <w:pStyle w:val="ListBullet"/>
      </w:pPr>
      <w:r>
        <w:t>How could a player be taught these skills and knowledge?</w:t>
      </w:r>
    </w:p>
    <w:p>
      <w:pPr/>
    </w:p>
    <w:p>
      <w:pPr>
        <w:pStyle w:val="Heading3"/>
      </w:pPr>
      <w:r>
        <w:t>Narrative</w:t>
      </w:r>
    </w:p>
    <w:p>
      <w:pPr/>
      <w:r>
        <w:t>A description of how the game would use narrative elements to present itself.</w:t>
      </w:r>
    </w:p>
    <w:p>
      <w:pPr/>
      <w:r>
        <w:t>Suggested questions you can answer:</w:t>
      </w:r>
    </w:p>
    <w:p>
      <w:pPr>
        <w:pStyle w:val="ListBullet"/>
      </w:pPr>
      <w:r>
        <w:t>What kind of role does the narrative have in the game?</w:t>
      </w:r>
    </w:p>
    <w:p>
      <w:pPr>
        <w:pStyle w:val="ListBullet"/>
      </w:pPr>
      <w:r>
        <w:t>What kind of world does the game exist in?</w:t>
      </w:r>
    </w:p>
    <w:p>
      <w:pPr>
        <w:pStyle w:val="ListBullet"/>
      </w:pPr>
      <w:r>
        <w:t>What kind of entity does the player control and what kind of role do they have in the world?</w:t>
      </w:r>
    </w:p>
    <w:p>
      <w:pPr>
        <w:pStyle w:val="ListBullet"/>
      </w:pPr>
      <w:r>
        <w:t>What is happening in the world?</w:t>
      </w:r>
    </w:p>
    <w:p>
      <w:pPr>
        <w:pStyle w:val="ListBullet"/>
      </w:pPr>
      <w:r>
        <w:t>What has happened in the world?</w:t>
      </w:r>
    </w:p>
    <w:p>
      <w:pPr/>
    </w:p>
    <w:p>
      <w:pPr>
        <w:pStyle w:val="Heading3"/>
      </w:pPr>
      <w:r>
        <w:t>Art</w:t>
      </w:r>
    </w:p>
    <w:p>
      <w:pPr/>
      <w:r>
        <w:t>A description of the way the game will visually present itself using a style and quality of art assets, and how they support the intended experience.</w:t>
      </w:r>
    </w:p>
    <w:p>
      <w:pPr/>
      <w:r>
        <w:t>Suggested questions you can answer:</w:t>
      </w:r>
    </w:p>
    <w:p>
      <w:pPr>
        <w:pStyle w:val="ListBullet"/>
      </w:pPr>
      <w:r>
        <w:t>What kind of visual style would support the intended experience?</w:t>
      </w:r>
    </w:p>
    <w:p>
      <w:pPr>
        <w:pStyle w:val="ListBullet"/>
      </w:pPr>
      <w:r>
        <w:t>Which assets do we need (character model / sprite, environment model / sprite, UI elements, etc.)?</w:t>
      </w:r>
    </w:p>
    <w:p>
      <w:pPr>
        <w:pStyle w:val="ListBullet"/>
      </w:pPr>
      <w:r>
        <w:t>How can we create these assets?</w:t>
      </w:r>
    </w:p>
    <w:p>
      <w:pPr>
        <w:pStyle w:val="ListBullet"/>
      </w:pPr>
      <w:r>
        <w:t>How can the asset support the gameplay?</w:t>
      </w:r>
    </w:p>
    <w:p>
      <w:pPr>
        <w:pStyle w:val="ListBullet"/>
      </w:pPr>
      <w:r>
        <w:t>How can the asset support the narrative?</w:t>
      </w:r>
    </w:p>
    <w:p>
      <w:pPr/>
    </w:p>
    <w:p>
      <w:pPr>
        <w:pStyle w:val="Heading3"/>
      </w:pPr>
      <w:r>
        <w:t>Sound &amp; Music</w:t>
      </w:r>
    </w:p>
    <w:p>
      <w:pPr/>
      <w:r>
        <w:t>A description of how the game should sound, expressed in the style and quality of sound effects and music, and how they support the intended experience.</w:t>
      </w:r>
    </w:p>
    <w:p>
      <w:pPr/>
      <w:r>
        <w:t>Suggested questions you can answer:</w:t>
      </w:r>
    </w:p>
    <w:p>
      <w:pPr>
        <w:pStyle w:val="ListBullet"/>
      </w:pPr>
      <w:r>
        <w:t>What kind of sound style would support the intended experience?</w:t>
      </w:r>
    </w:p>
    <w:p>
      <w:pPr>
        <w:pStyle w:val="ListBullet"/>
      </w:pPr>
      <w:r>
        <w:t>Which assets do we need (sound effects, musical score, etc.)?</w:t>
      </w:r>
    </w:p>
    <w:p>
      <w:pPr>
        <w:pStyle w:val="ListBullet"/>
      </w:pPr>
      <w:r>
        <w:t>How can we create these assets?</w:t>
      </w:r>
    </w:p>
    <w:p>
      <w:pPr>
        <w:pStyle w:val="ListBullet"/>
      </w:pPr>
      <w:r>
        <w:t>How can the asset support the gameplay?</w:t>
      </w:r>
    </w:p>
    <w:p>
      <w:pPr>
        <w:pStyle w:val="ListBullet"/>
      </w:pPr>
      <w:r>
        <w:t>How can the asset support the narrative?</w:t>
      </w:r>
    </w:p>
    <w:p>
      <w:pPr/>
    </w:p>
    <w:p>
      <w:pPr>
        <w:pStyle w:val="Heading3"/>
      </w:pPr>
      <w:r>
        <w:t>Technology</w:t>
      </w:r>
    </w:p>
    <w:p>
      <w:pPr/>
      <w:r>
        <w:t>A description of what technology is used to develop the game and what technology the game will use to support the gameplay (platform).</w:t>
      </w:r>
    </w:p>
    <w:p>
      <w:pPr/>
      <w:r>
        <w:t>Suggested questions you can answer:</w:t>
      </w:r>
    </w:p>
    <w:p>
      <w:pPr>
        <w:pStyle w:val="ListBullet"/>
      </w:pPr>
      <w:r>
        <w:t>On what kind of hardware is the game going to be played (PC, Mac, Switch, PS5, etc.)?</w:t>
      </w:r>
    </w:p>
    <w:p>
      <w:pPr>
        <w:pStyle w:val="ListBullet"/>
      </w:pPr>
      <w:r>
        <w:t>What kind of inputs does it have (controller type, etc.)?</w:t>
      </w:r>
    </w:p>
    <w:p>
      <w:pPr>
        <w:pStyle w:val="ListBullet"/>
      </w:pPr>
      <w:r>
        <w:t>What kind of outputs does it have (visual, audio, haptics, etc.)?</w:t>
      </w:r>
    </w:p>
    <w:p>
      <w:pPr>
        <w:pStyle w:val="ListBullet"/>
      </w:pPr>
      <w:r>
        <w:t>What kind of engine is going to be used (Unity, Unreal, etc.)?</w:t>
      </w:r>
    </w:p>
    <w:p>
      <w:pPr>
        <w:pStyle w:val="ListBullet"/>
      </w:pPr>
      <w:r>
        <w:t>Are there any relevant technical restraints (memory, resolution, etc.)?</w:t>
      </w:r>
    </w:p>
    <w:p>
      <w:pPr>
        <w:pStyle w:val="Heading1"/>
        <w:pageBreakBefore/>
      </w:pPr>
      <w:r>
        <w:t>Game Design Moodboard</w:t>
      </w:r>
    </w:p>
    <w:p>
      <w:pPr/>
      <w:r>
        <w:t>Describe gameplay ideas and discuss them with others.</w:t>
      </w:r>
    </w:p>
    <w:p>
      <w:pPr>
        <w:pStyle w:val="Heading2"/>
      </w:pPr>
      <w:r>
        <w:t>Why Use This?</w:t>
      </w:r>
    </w:p>
    <w:p>
      <w:pPr/>
      <w:r>
        <w:t>When starting a new project, use a game design moodboard to spark your creativity, get inspired and align your vision as a team. With this tool you will capture inspiring ideas rapidly, without overthinking their feasibility.</w:t>
      </w:r>
    </w:p>
    <w:p>
      <w:pPr>
        <w:pStyle w:val="Heading2"/>
      </w:pPr>
      <w:r>
        <w:t>How To Make One</w:t>
      </w:r>
    </w:p>
    <w:p>
      <w:pPr/>
      <w:r>
        <w:t>Use this template or open a digital document where you can place images and text, preferably a collaborative tool (such as Miro, Mural or Google Slides) so that all team members can contribute.</w:t>
      </w:r>
    </w:p>
    <w:p>
      <w:pPr/>
      <w:r>
        <w:t>Start from your initial game idea and go play related games. To save time, you can also start your research by watching gameplay videos instead.</w:t>
      </w:r>
    </w:p>
    <w:p>
      <w:pPr/>
      <w:r>
        <w:t>Give your moodboard a name.</w:t>
      </w:r>
    </w:p>
    <w:p>
      <w:pPr/>
      <w:r>
        <w:t>Collect ideas such as potentially reusable mechanics, interesting game situations, innovative patterns in the genre, etc.</w:t>
      </w:r>
    </w:p>
    <w:p>
      <w:pPr/>
      <w:r>
        <w:t>Grab a screenshot or gif from each gameplay element that you find interesting and place it on the moodboard. Add a few words describing noteworthy mechanics, dynamics, or aesthetics.</w:t>
      </w:r>
    </w:p>
    <w:p>
      <w:pPr>
        <w:pStyle w:val="Heading1"/>
        <w:pageBreakBefore/>
      </w:pPr>
      <w:r>
        <w:t>Goal Loops</w:t>
      </w:r>
    </w:p>
    <w:p>
      <w:pPr/>
      <w:r>
        <w:t>Plan out objectives from short term through long term to keep players engaged.</w:t>
      </w:r>
    </w:p>
    <w:p>
      <w:pPr/>
      <w:r>
        <w:t>Goal loops define 3 to 5 levels of objectives in your game, based on the time required to complete them. Making your goal loops explicit will allow you to visualise more easily how various objectives fit together in your game.</w:t>
      </w:r>
    </w:p>
    <w:p>
      <w:pPr>
        <w:pStyle w:val="Heading2"/>
      </w:pPr>
      <w:r>
        <w:t>Why</w:t>
      </w:r>
    </w:p>
    <w:p>
      <w:pPr/>
      <w:r>
        <w:t>This practice will help you ensure that goals are aligned and that the player always has a next objective to work towards.</w:t>
      </w:r>
    </w:p>
    <w:p>
      <w:pPr>
        <w:pStyle w:val="Heading2"/>
      </w:pPr>
      <w:r>
        <w:t>How</w:t>
      </w:r>
    </w:p>
    <w:p>
      <w:pPr>
        <w:pStyle w:val="ListParagraph"/>
      </w:pPr>
      <w:r>
        <w:rPr>
          <w:b/>
        </w:rPr>
        <w:t xml:space="preserve">Step 1: </w:t>
      </w:r>
      <w:r>
        <w:t>Draw 4 loops on a board or use the template.</w:t>
      </w:r>
    </w:p>
    <w:p>
      <w:pPr>
        <w:pStyle w:val="ListParagraph"/>
      </w:pPr>
      <w:r>
        <w:rPr>
          <w:b/>
        </w:rPr>
        <w:t xml:space="preserve">Step 2: </w:t>
      </w:r>
      <w:r>
        <w:t>Write down 1 to 3 objectives that the player needs to achieve in your game, and place them inside each loop:</w:t>
      </w:r>
    </w:p>
    <w:p>
      <w:pPr/>
      <w:r>
        <w:t>Moment to moment</w:t>
      </w:r>
    </w:p>
    <w:p>
      <w:pPr/>
      <w:r>
        <w:t>Short term</w:t>
      </w:r>
    </w:p>
    <w:p>
      <w:pPr/>
      <w:r>
        <w:t>Medium term</w:t>
      </w:r>
    </w:p>
    <w:p>
      <w:pPr/>
      <w:r>
        <w:t>Long term</w:t>
      </w:r>
    </w:p>
    <w:p>
      <w:pPr>
        <w:pStyle w:val="ListParagraph"/>
      </w:pPr>
      <w:r>
        <w:rPr>
          <w:b/>
        </w:rPr>
        <w:t xml:space="preserve">Step 3: </w:t>
      </w:r>
      <w:r>
        <w:t>Try and estimate the duration of each goal loop.</w:t>
      </w:r>
    </w:p>
    <w:p>
      <w:pPr>
        <w:pStyle w:val="ListParagraph"/>
      </w:pPr>
      <w:r>
        <w:rPr>
          <w:b/>
        </w:rPr>
        <w:t xml:space="preserve">Step 4: </w:t>
      </w:r>
      <w:r>
        <w:t>Iterate on your loops. Maybe you need one less loop, or one more? Do you need to adjust the duration of each loop?</w:t>
      </w:r>
    </w:p>
    <w:p>
      <w:pPr>
        <w:pStyle w:val="Heading2"/>
      </w:pPr>
      <w:r>
        <w:t>Tips</w:t>
      </w:r>
    </w:p>
    <w:p>
      <w:pPr/>
      <w:r>
        <w:t>Not all game genres need to have four levels of goal loops. For example, an arcade game might not necessarily have a medium-term goal, only the long-term goal of getting a high score.</w:t>
      </w:r>
    </w:p>
    <w:p>
      <w:pPr/>
      <w:r>
        <w:t>For most other genres it is useful to identify a medium goal corresponding to the duration of a play session, which is about 30 minutes.</w:t>
      </w:r>
    </w:p>
    <w:p>
      <w:pPr>
        <w:pStyle w:val="Heading2"/>
      </w:pPr>
      <w:r>
        <w:t>Example</w:t>
      </w:r>
    </w:p>
    <w:p>
      <w:pPr/>
      <w:r>
        <w:t>Goal Loops in Super Mario Odyssey</w:t>
      </w:r>
    </w:p>
    <w:p>
      <w:pPr>
        <w:pStyle w:val="ListBullet"/>
      </w:pPr>
      <w:r>
        <w:rPr>
          <w:b/>
        </w:rPr>
        <w:t xml:space="preserve">Source: </w:t>
      </w:r>
      <w:r>
        <w:t>Alexandre Mandryka, cited by Rafael Vazquez in: “5 Practical game design tools to help design your game”</w:t>
      </w:r>
    </w:p>
    <w:p>
      <w:pPr>
        <w:pStyle w:val="Heading2"/>
      </w:pPr>
      <w:r>
        <w:t>Further References</w:t>
      </w:r>
    </w:p>
    <w:p>
      <w:pPr>
        <w:pStyle w:val="ListBullet"/>
      </w:pPr>
      <w:r>
        <w:rPr>
          <w:b/>
        </w:rPr>
        <w:t xml:space="preserve">The Art of Gameplay Loops: </w:t>
      </w:r>
      <w:r>
        <w:t>Keeping Players Engaged, by Game Design Knowledge</w:t>
      </w:r>
    </w:p>
    <w:p>
      <w:pPr/>
      <w:r>
        <w:t>OCR Loops in game design, by Coline Pannier</w:t>
      </w:r>
    </w:p>
    <w:p>
      <w:pPr>
        <w:pStyle w:val="Heading1"/>
        <w:pageBreakBefore/>
      </w:pPr>
      <w:r>
        <w:t>Guerrilla testing</w:t>
      </w:r>
    </w:p>
    <w:p>
      <w:pPr/>
      <w:r>
        <w:t>Get feedback on your product quickly and find out if players are using it as you had imagined.</w:t>
      </w:r>
    </w:p>
    <w:p>
      <w:pPr>
        <w:pStyle w:val="Heading2"/>
      </w:pPr>
      <w:r>
        <w:t>Why Use This?</w:t>
      </w:r>
    </w:p>
    <w:p>
      <w:pPr/>
      <w:r>
        <w:t>Testing your prototype with just 5 users will help you find 85% of usability problems.</w:t>
      </w:r>
    </w:p>
    <w:p>
      <w:pPr>
        <w:pStyle w:val="Heading2"/>
      </w:pPr>
      <w:r>
        <w:t>How To Use It</w:t>
      </w:r>
    </w:p>
    <w:p>
      <w:pPr/>
      <w:r>
        <w:t>Prepare a prototype.</w:t>
      </w:r>
    </w:p>
    <w:p>
      <w:pPr/>
      <w:r>
        <w:t>Go to a place where you can easily recruit people as testers, such as the café at the library.</w:t>
      </w:r>
    </w:p>
    <w:p>
      <w:pPr/>
      <w:r>
        <w:t>Ask people if they have 10 minutes to test your prototype. To make it more attractive, you can bring treats and give them as a thank you to the testers.</w:t>
      </w:r>
    </w:p>
    <w:p>
      <w:pPr/>
      <w:r>
        <w:t>Let 5 users test your product. Encourage them to talk out loud about their experience.</w:t>
      </w:r>
    </w:p>
    <w:p>
      <w:pPr/>
      <w:r>
        <w:t>Don’t forget to document your observations. You can also prepare a small list of questions to ask at the end.</w:t>
      </w:r>
    </w:p>
    <w:p>
      <w:pPr>
        <w:pStyle w:val="Heading2"/>
      </w:pPr>
      <w:r>
        <w:t>Tips</w:t>
      </w:r>
    </w:p>
    <w:p>
      <w:pPr>
        <w:pStyle w:val="Heading2"/>
      </w:pPr>
      <w:r>
        <w:t>How To Set Up And Conduct Your Guerrilla Test</w:t>
      </w:r>
    </w:p>
    <w:p>
      <w:pPr>
        <w:pStyle w:val="ListBullet"/>
      </w:pPr>
      <w:r>
        <w:t>https://youtu.be/0YL0xoSmyZI</w:t>
      </w:r>
    </w:p>
    <w:p>
      <w:pPr>
        <w:pStyle w:val="Heading1"/>
        <w:pageBreakBefore/>
      </w:pPr>
      <w:r>
        <w:t>Learning Card</w:t>
      </w:r>
    </w:p>
    <w:p>
      <w:pPr/>
      <w:r>
        <w:t>Document your findings after a test session with users.</w:t>
      </w:r>
    </w:p>
    <w:p>
      <w:pPr>
        <w:pStyle w:val="Heading2"/>
      </w:pPr>
      <w:r>
        <w:t>Why Use This?</w:t>
      </w:r>
    </w:p>
    <w:p>
      <w:pPr/>
      <w:r>
        <w:t>The Learning Card is the companion to the Test Card. It will help you sum up your findings and translate them into insights and action points.</w:t>
      </w:r>
    </w:p>
    <w:p>
      <w:pPr>
        <w:pStyle w:val="Heading2"/>
      </w:pPr>
      <w:r>
        <w:t>How To Use It</w:t>
      </w:r>
    </w:p>
    <w:p>
      <w:pPr/>
      <w:r>
        <w:t>Make sure to fill out one more Test Card(s) before doing the tests. The idea is to fill in one Learning Card per Test Card.</w:t>
      </w:r>
    </w:p>
    <w:p>
      <w:pPr/>
      <w:r>
        <w:t>After you have observed how users interact with your product, fill in one or more Learning Cards with:</w:t>
      </w:r>
    </w:p>
    <w:p>
      <w:pPr>
        <w:pStyle w:val="ListBullet"/>
      </w:pPr>
      <w:r>
        <w:rPr>
          <w:b/>
        </w:rPr>
        <w:t xml:space="preserve">Hypothesis: </w:t>
      </w:r>
      <w:r>
        <w:t>we believed that… [same as in the corresponding Test Card]</w:t>
      </w:r>
    </w:p>
    <w:p>
      <w:pPr>
        <w:pStyle w:val="ListBullet"/>
      </w:pPr>
      <w:r>
        <w:rPr>
          <w:b/>
        </w:rPr>
        <w:t xml:space="preserve">Observation: </w:t>
      </w:r>
      <w:r>
        <w:t>we observed…</w:t>
      </w:r>
    </w:p>
    <w:p>
      <w:pPr>
        <w:pStyle w:val="ListBullet"/>
      </w:pPr>
      <w:r>
        <w:rPr>
          <w:b/>
        </w:rPr>
        <w:t xml:space="preserve">Learning and insights: </w:t>
      </w:r>
      <w:r>
        <w:t>from that we learned that…</w:t>
      </w:r>
    </w:p>
    <w:p>
      <w:pPr>
        <w:pStyle w:val="ListBullet"/>
      </w:pPr>
      <w:r>
        <w:rPr>
          <w:b/>
        </w:rPr>
        <w:t xml:space="preserve">Decisions and actions: </w:t>
      </w:r>
      <w:r>
        <w:t>therefore, we will…</w:t>
      </w:r>
    </w:p>
    <w:p>
      <w:pPr/>
      <w:r>
        <w:t>You can print the Learning Card or fill it in digitally.</w:t>
      </w:r>
    </w:p>
    <w:p>
      <w:pPr>
        <w:pStyle w:val="Heading2"/>
      </w:pPr>
      <w:r>
        <w:t>In English</w:t>
      </w:r>
    </w:p>
    <w:p>
      <w:pPr/>
      <w:r>
        <w:t>Template Learning Card</w:t>
      </w:r>
    </w:p>
    <w:p>
      <w:pPr/>
      <w:r>
        <w:t>Tutorial “Capture (Customer) Insights and Actions with the Learning Card”</w:t>
      </w:r>
    </w:p>
    <w:p>
      <w:pPr>
        <w:pStyle w:val="Heading2"/>
      </w:pPr>
      <w:r>
        <w:t>In Het Nederlands</w:t>
      </w:r>
    </w:p>
    <w:p>
      <w:pPr/>
      <w:r>
        <w:t>Template Leerkaart</w:t>
      </w:r>
    </w:p>
    <w:p>
      <w:pPr/>
      <w:r>
        <w:t>Tutorial “Een Leerkaart invullen”</w:t>
      </w:r>
    </w:p>
    <w:p>
      <w:pPr>
        <w:pStyle w:val="Heading1"/>
        <w:pageBreakBefore/>
      </w:pPr>
      <w:r>
        <w:t>Learning through Association</w:t>
      </w:r>
    </w:p>
    <w:p>
      <w:pPr/>
      <w:r>
        <w:t>Provide a more engaging and memorable learning experience for players by incorporating associations and diverse forms of expression.</w:t>
      </w:r>
    </w:p>
    <w:p>
      <w:pPr>
        <w:pStyle w:val="Heading2"/>
      </w:pPr>
      <w:r>
        <w:t>Why Use This?</w:t>
      </w:r>
    </w:p>
    <w:p>
      <w:pPr/>
      <w:r>
        <w:t>Learning becomes more effective when we can connect new information with familiar concepts. Creating associations between different elements in your game helps players remember and understand the content more easily. While traditional learning relies heavily on text-to-text translations, video games offer diverse avenues for association and engagement.</w:t>
      </w:r>
    </w:p>
    <w:p>
      <w:pPr>
        <w:pStyle w:val="Heading2"/>
      </w:pPr>
      <w:r>
        <w:t>Getting Started</w:t>
      </w:r>
    </w:p>
    <w:p>
      <w:pPr>
        <w:pStyle w:val="ListParagraph"/>
      </w:pPr>
      <w:r>
        <w:rPr>
          <w:b/>
        </w:rPr>
        <w:t xml:space="preserve">Step 1: </w:t>
      </w:r>
      <w:r>
        <w:t>Define your theme or topic. What do you want players to engage with? This can range from simple instructions to complex societal issues.</w:t>
      </w:r>
    </w:p>
    <w:p>
      <w:pPr>
        <w:pStyle w:val="ListParagraph"/>
      </w:pPr>
      <w:r>
        <w:rPr>
          <w:b/>
        </w:rPr>
        <w:t xml:space="preserve">Step 2: </w:t>
      </w:r>
      <w:r>
        <w:t>Explore how you can express this theme using various formats, including text, symbols, visuals, audio, and movement.</w:t>
      </w:r>
    </w:p>
    <w:p>
      <w:pPr>
        <w:pStyle w:val="ListParagraph"/>
      </w:pPr>
      <w:r>
        <w:rPr>
          <w:b/>
        </w:rPr>
        <w:t xml:space="preserve">Step 3: </w:t>
      </w:r>
      <w:r>
        <w:t>Imagine ways to combine these formats to create meaningful associations in your game. Think about how text, symbols, visuals, sounds, and player actions can work together to reinforce the theme and enhance the learning experience.</w:t>
      </w:r>
    </w:p>
    <w:p>
      <w:pPr>
        <w:pStyle w:val="Heading2"/>
      </w:pPr>
      <w:r>
        <w:t>Example</w:t>
      </w:r>
    </w:p>
    <w:p>
      <w:pPr>
        <w:pStyle w:val="ListParagraph"/>
      </w:pPr>
      <w:r>
        <w:rPr>
          <w:b/>
        </w:rPr>
        <w:t xml:space="preserve">Step 1: </w:t>
      </w:r>
      <w:r>
        <w:t>Define the theme</w:t>
      </w:r>
    </w:p>
    <w:p>
      <w:pPr>
        <w:pStyle w:val="ListBullet"/>
      </w:pPr>
      <w:r>
        <w:rPr>
          <w:b/>
        </w:rPr>
        <w:t xml:space="preserve">Theme: </w:t>
      </w:r>
      <w:r>
        <w:t>Environmental Conservation</w:t>
      </w:r>
    </w:p>
    <w:p>
      <w:pPr>
        <w:pStyle w:val="ListBullet"/>
      </w:pPr>
      <w:r>
        <w:rPr>
          <w:b/>
        </w:rPr>
        <w:t xml:space="preserve">Goal: </w:t>
      </w:r>
      <w:r>
        <w:t>Teach players about the importance of reducing waste and conserving resources.</w:t>
      </w:r>
    </w:p>
    <w:p>
      <w:pPr>
        <w:pStyle w:val="ListParagraph"/>
      </w:pPr>
      <w:r>
        <w:rPr>
          <w:b/>
        </w:rPr>
        <w:t xml:space="preserve">Step 2: </w:t>
      </w:r>
      <w:r>
        <w:t>Express the theme in different formats</w:t>
      </w:r>
    </w:p>
    <w:p>
      <w:pPr>
        <w:pStyle w:val="ListBullet"/>
      </w:pPr>
      <w:r>
        <w:rPr>
          <w:b/>
        </w:rPr>
        <w:t xml:space="preserve">Text: </w:t>
      </w:r>
      <w:r>
        <w:t>Include informative text and descriptions throughout the game, explaining the impact of waste and resource consumption.</w:t>
      </w:r>
    </w:p>
    <w:p>
      <w:pPr>
        <w:pStyle w:val="ListBullet"/>
      </w:pPr>
      <w:r>
        <w:rPr>
          <w:b/>
        </w:rPr>
        <w:t xml:space="preserve">Symbols: </w:t>
      </w:r>
      <w:r>
        <w:t>Design eco-friendly symbols like recycling logos to indicate sustainable choices within the game.</w:t>
      </w:r>
    </w:p>
    <w:p>
      <w:pPr>
        <w:pStyle w:val="ListBullet"/>
      </w:pPr>
      <w:r>
        <w:rPr>
          <w:b/>
        </w:rPr>
        <w:t xml:space="preserve">Visuals: </w:t>
      </w:r>
      <w:r>
        <w:t>Create in-game environments that change based on player choices. For instance, as players make sustainable decisions, the virtual world becomes cleaner and greener.</w:t>
      </w:r>
    </w:p>
    <w:p>
      <w:pPr>
        <w:pStyle w:val="ListBullet"/>
      </w:pPr>
      <w:r>
        <w:rPr>
          <w:b/>
        </w:rPr>
        <w:t xml:space="preserve">Audio: </w:t>
      </w:r>
      <w:r>
        <w:t>Incorporate sounds like birds chirping and clean water flowing when players make eco-conscious choices, contrasting with negative sounds like pollution or trash when unsustainable choices are made.</w:t>
      </w:r>
    </w:p>
    <w:p>
      <w:pPr>
        <w:pStyle w:val="ListBullet"/>
      </w:pPr>
      <w:r>
        <w:rPr>
          <w:b/>
        </w:rPr>
        <w:t xml:space="preserve">Movement: </w:t>
      </w:r>
      <w:r>
        <w:t>Integrate interactive mechanics where players physically drag and drop items into recycling bins, reinforcing the concept of waste separation.</w:t>
      </w:r>
    </w:p>
    <w:p>
      <w:pPr>
        <w:pStyle w:val="ListParagraph"/>
      </w:pPr>
      <w:r>
        <w:rPr>
          <w:b/>
        </w:rPr>
        <w:t xml:space="preserve">Step 3: </w:t>
      </w:r>
      <w:r>
        <w:t>Combine Formats for Association</w:t>
      </w:r>
    </w:p>
    <w:p>
      <w:pPr/>
      <w:r>
        <w:t>This example demonstrates how a game can use various formats, such as text, symbols, visuals, audio, and movement, to create associations that reinforce the theme of environmental conservation. Players learn and remember the importance of sustainable choices by actively engaging with these associations within the game world.</w:t>
      </w:r>
    </w:p>
    <w:p>
      <w:pPr>
        <w:pStyle w:val="ListBullet"/>
      </w:pPr>
      <w:r>
        <w:rPr>
          <w:b/>
        </w:rPr>
        <w:t xml:space="preserve">Example scenario: </w:t>
      </w:r>
      <w:r>
        <w:t>In a game level, players encounter a polluted beach setting (visuals). They see trash littered across the shore, and the audio includes unpleasant sounds like seagulls squawking and waves crashing against garbage. Text prompts educate players about the harmful effects of pollution on marine life and ecosystems (text). To clean up the beach, players must physically drag and drop trash into recycling and garbage bins (movement), earning eco-friendly symbols as rewards (symbols).</w:t>
      </w:r>
    </w:p>
    <w:p>
      <w:pPr/>
      <w:r>
        <w:t>As players engage with this scenario, they associate the polluted beach visuals, negative audio cues, and text information with the concept of environmental harm. When they successfully clean the beach and witness it transform into a pristine environment with pleasant sounds, they associate these changes with positive environmental actions.</w:t>
      </w:r>
    </w:p>
    <w:p>
      <w:pPr>
        <w:pStyle w:val="Heading1"/>
        <w:pageBreakBefore/>
      </w:pPr>
      <w:r>
        <w:t>MDA Framework</w:t>
      </w:r>
    </w:p>
    <w:p>
      <w:pPr/>
      <w:r>
        <w:t>Use a structured approach for analyzing and designing games.</w:t>
      </w:r>
    </w:p>
    <w:p>
      <w:pPr>
        <w:pStyle w:val="Heading2"/>
      </w:pPr>
      <w:r>
        <w:t>What Is It?</w:t>
      </w:r>
    </w:p>
    <w:p>
      <w:pPr/>
      <w:r>
        <w:t>The MDA (Mechanics, Dynamics, Aesthetics) framework is a game design framework that provides a structured approach for analyzing and designing games. It focuses on the interplay of the game’s components by breaking down the gameplay into three main categories: mechanics, dynamics, and aesthetics.</w:t>
      </w:r>
    </w:p>
    <w:p>
      <w:pPr/>
      <w:r>
        <w:t>Different mechanics lead to dynamics, which in turn lead to the desired aesthetics. While a player almost always approaches a game from a aesthetic perspective, a designer mostly starts his perspective from the mechanics.</w:t>
      </w:r>
    </w:p>
    <w:p>
      <w:pPr/>
      <w:r>
        <w:t>Different mechanics lead to dynamics, which in turn lead to the desired aesthetics. While a player almost always approaches a game from a aesthetic perspective, a designer mostly starts his perspective from the mechanics.</w:t>
      </w:r>
    </w:p>
    <w:p>
      <w:pPr>
        <w:pStyle w:val="Heading2"/>
      </w:pPr>
      <w:r>
        <w:t>Why Use This?</w:t>
      </w:r>
    </w:p>
    <w:p>
      <w:pPr/>
      <w:r>
        <w:t>After the ideation phase, you might have a few ideas for your game, but it is still a big pile of different components. Your ideas could use a structure in order to make sense of it all and see if they work together. You can analyze your ideas and categorize your ideas in Mechanics, Dynamics and Aesthetics. It will help you answer questions such as: do I have all the ideas gathered to make a complete experience? Will it create a cohesive experience? Does it proved the meaningful experience I had in mind for the player? By understanding the relationship between mechanics, dynamics, and aesthetics, game designers can more effectively create experiences that resonate with players. It helps designers focus on the player experience and ensures that game mechanics are purposefully designed to evoke specific emotional responses and fulfill desired player motivations.</w:t>
      </w:r>
    </w:p>
    <w:p>
      <w:pPr/>
      <w:r>
        <w:t>This categorization in Mechanics, Dynamics and Aesthetics fit well in a Game Concept Document.</w:t>
      </w:r>
    </w:p>
    <w:p>
      <w:pPr>
        <w:pStyle w:val="Heading2"/>
      </w:pPr>
      <w:r>
        <w:t>How Do I Use This?</w:t>
      </w:r>
    </w:p>
    <w:p>
      <w:pPr/>
      <w:r>
        <w:t>MDA Game Design Ideation Worksheet:</w:t>
      </w:r>
    </w:p>
    <w:p>
      <w:pPr/>
      <w:r>
        <w:t>Gather Ideas</w:t>
      </w:r>
    </w:p>
    <w:p>
      <w:pPr/>
      <w:r>
        <w:t>When thinking about and describing your game, write down what comes to mind. This can be interactions, story, look and feel, movement, etc. Brain dump as much as possible.</w:t>
      </w:r>
    </w:p>
    <w:p>
      <w:pPr/>
      <w:r>
        <w:t>Categorize into Mechanics, Dynamics &amp; Aesthetics</w:t>
      </w:r>
    </w:p>
    <w:p>
      <w:pPr/>
      <w:r>
        <w:t>Mechanics (What):</w:t>
      </w:r>
    </w:p>
    <w:p>
      <w:pPr/>
      <w:r>
        <w:t>Identify the (core and secondary) mechanics that define rules, player actions, progression, and conflicts in your game.</w:t>
      </w:r>
    </w:p>
    <w:p>
      <w:pPr/>
      <w:r>
        <w:t>Dynamics (How):</w:t>
      </w:r>
    </w:p>
    <w:p>
      <w:pPr/>
      <w:r>
        <w:t>Explore how the mechanics interact with each other in the game’s system to create player dynamics. Consider player interaction, emergent gameplay, pacing, and the learning curve. Identify the dynamics you considered while gathering ideas.</w:t>
      </w:r>
    </w:p>
    <w:p>
      <w:pPr/>
      <w:r>
        <w:t>Aesthetics (Why):</w:t>
      </w:r>
    </w:p>
    <w:p>
      <w:pPr/>
      <w:r>
        <w:t>Identify the aesthetics that define the theme, atmosphere, and overall presentation aligned with the desired emotional impact and player engagement. Connect the mechanics and dynamics to the overall aesthetic experience. It might be helpful to use the Kinds of Fun describe the aesthetics.</w:t>
      </w:r>
    </w:p>
    <w:p>
      <w:pPr/>
      <w:r>
        <w:t>Analyze:</w:t>
      </w:r>
    </w:p>
    <w:p>
      <w:pPr/>
      <w:r>
        <w:t>Check your Mechanics, Dynamics and Aesthetics to make sure it is complete, coherent, and providing the experience you had in mind.</w:t>
      </w:r>
    </w:p>
    <w:p>
      <w:pPr/>
      <w:r>
        <w:t>If you have gathered feedback or test results on your MDA components, you can iterated upon it. As you design or playtest, revisit each section to ensure that mechanics align with desired dynamics, and aesthetics contribute to the intended player experience. Refine your game design based on insights gained from analyzing and testing your mechanics, dynamics, and aesthetics. Adjust any elements that may not align with the desired player experience.</w:t>
      </w:r>
    </w:p>
    <w:p>
      <w:pPr/>
      <w:r>
        <w:t>The MDA Game Design Ideation Worksheet serves as a tool for brainstorming, refining, and playtesting game design ideas. By systematically addressing each layer of MDA, it encourages a holistic approach to creating games that are not only mechanically sound but also engaging and aesthetically pleasing.</w:t>
      </w:r>
    </w:p>
    <w:p>
      <w:pPr>
        <w:pStyle w:val="Heading2"/>
      </w:pPr>
      <w:r>
        <w:t>References</w:t>
      </w:r>
    </w:p>
    <w:p>
      <w:pPr>
        <w:pStyle w:val="ListBullet"/>
      </w:pPr>
      <w:r>
        <w:t>Carroll, J. (2013, October 25). Using the MDA framework as an approach to game design. Medium. https://medium.com/@jenny_carroll/using-the-mda-framework-as-an-approach-to-game-design-9568569cb7d</w:t>
      </w:r>
    </w:p>
    <w:p>
      <w:pPr>
        <w:pStyle w:val="ListBullet"/>
      </w:pPr>
      <w:r>
        <w:t>Hunicke, R., LeBlanc, M., &amp; Robert Zubek, R. (n.d.). MDA: A Formal Approach to Game Design and Game Research. Northwestern Computer Science. https://users.cs.northwestern.edu/~hunicke/MDA.pdf</w:t>
      </w:r>
    </w:p>
    <w:p>
      <w:pPr>
        <w:pStyle w:val="Heading1"/>
      </w:pPr>
      <w:r>
        <w:t>Pitch document</w:t>
      </w:r>
    </w:p>
    <w:p>
      <w:pPr/>
      <w:r>
        <w:t>A pitch is a simple yet alluring description of your game, highlighting its core ideas and unique selling points.</w:t>
      </w:r>
    </w:p>
    <w:p>
      <w:pPr/>
      <w:r>
        <w:t>It should convince people of the value of your idea, which will help you build momentum and secure resources for your project. In the industry, a pitch is used to sell your game idea to producers and publishers.</w:t>
      </w:r>
    </w:p>
    <w:p>
      <w:pPr/>
    </w:p>
    <w:p>
      <w:pPr>
        <w:pStyle w:val="Heading2"/>
      </w:pPr>
      <w:r>
        <w:t>The document</w:t>
      </w:r>
    </w:p>
    <w:p>
      <w:pPr/>
      <w:r>
        <w:t>When writing a pitch document remember that the one who is reading it won’t have much time. Keep it as short as possible. Each header shouldn’t contain more than a paragraph or two.</w:t>
      </w:r>
    </w:p>
    <w:p>
      <w:pPr/>
      <w:r>
        <w:t>It can be more convincing to add an illustration. If so, make it distinctive and appealing, and keep it to one or two images.</w:t>
      </w:r>
    </w:p>
    <w:p>
      <w:pPr/>
      <w:r>
        <w:t>Remember to choose the headers that fit your project.</w:t>
      </w:r>
    </w:p>
    <w:p>
      <w:pPr/>
    </w:p>
    <w:p>
      <w:pPr>
        <w:pStyle w:val="Heading2"/>
      </w:pPr>
      <w:r>
        <w:t>How to make one</w:t>
      </w:r>
    </w:p>
    <w:p>
      <w:pPr>
        <w:pStyle w:val="Heading3"/>
      </w:pPr>
      <w:r>
        <w:t>Title</w:t>
      </w:r>
    </w:p>
    <w:p>
      <w:pPr/>
      <w:r>
        <w:t>A catchy title which tells you something about the game, which is easy to read and easy to remember.</w:t>
      </w:r>
    </w:p>
    <w:p>
      <w:pPr/>
    </w:p>
    <w:p>
      <w:pPr>
        <w:pStyle w:val="Heading3"/>
      </w:pPr>
      <w:r>
        <w:t>Summary / logline</w:t>
      </w:r>
    </w:p>
    <w:p>
      <w:pPr>
        <w:pStyle w:val="ListBullet"/>
      </w:pPr>
      <w:r>
        <w:t>What is the goal of the game?</w:t>
      </w:r>
    </w:p>
    <w:p>
      <w:pPr>
        <w:pStyle w:val="ListBullet"/>
      </w:pPr>
      <w:r>
        <w:t>What is the player’s role?</w:t>
      </w:r>
    </w:p>
    <w:p>
      <w:pPr>
        <w:pStyle w:val="ListBullet"/>
      </w:pPr>
      <w:r>
        <w:t>Who is the player playing?</w:t>
      </w:r>
    </w:p>
    <w:p>
      <w:pPr>
        <w:pStyle w:val="ListBullet"/>
      </w:pPr>
      <w:r>
        <w:t>What is the key game challenge?</w:t>
      </w:r>
    </w:p>
    <w:p>
      <w:pPr>
        <w:pStyle w:val="ListBullet"/>
      </w:pPr>
      <w:r>
        <w:t>What is the game world?</w:t>
      </w:r>
    </w:p>
    <w:p>
      <w:pPr/>
    </w:p>
    <w:p>
      <w:pPr>
        <w:pStyle w:val="Heading3"/>
      </w:pPr>
      <w:r>
        <w:t>Gameplay</w:t>
      </w:r>
    </w:p>
    <w:p>
      <w:pPr>
        <w:pStyle w:val="ListBullet"/>
      </w:pPr>
      <w:r>
        <w:t>What kind of things can a player do?</w:t>
      </w:r>
    </w:p>
    <w:p>
      <w:pPr>
        <w:pStyle w:val="ListBullet"/>
      </w:pPr>
      <w:r>
        <w:t>What are the challenges?</w:t>
      </w:r>
    </w:p>
    <w:p>
      <w:pPr>
        <w:pStyle w:val="ListBullet"/>
      </w:pPr>
      <w:r>
        <w:t>What are the obstacles / enemies?</w:t>
      </w:r>
    </w:p>
    <w:p>
      <w:pPr/>
    </w:p>
    <w:p>
      <w:pPr>
        <w:pStyle w:val="Heading3"/>
      </w:pPr>
      <w:r>
        <w:t>Platform</w:t>
      </w:r>
    </w:p>
    <w:p>
      <w:pPr>
        <w:pStyle w:val="ListBullet"/>
      </w:pPr>
      <w:r>
        <w:t>What system is this going to be played on?</w:t>
      </w:r>
    </w:p>
    <w:p>
      <w:pPr/>
    </w:p>
    <w:p>
      <w:pPr>
        <w:pStyle w:val="Heading3"/>
      </w:pPr>
      <w:r>
        <w:t>Players</w:t>
      </w:r>
    </w:p>
    <w:p>
      <w:pPr>
        <w:pStyle w:val="ListBullet"/>
      </w:pPr>
      <w:r>
        <w:t>How many players can play the game?</w:t>
      </w:r>
    </w:p>
    <w:p>
      <w:pPr>
        <w:pStyle w:val="ListBullet"/>
      </w:pPr>
      <w:r>
        <w:t>In what way (game modes) can players play the game?</w:t>
      </w:r>
    </w:p>
    <w:p>
      <w:pPr/>
    </w:p>
    <w:p>
      <w:pPr>
        <w:pStyle w:val="Heading3"/>
      </w:pPr>
      <w:r>
        <w:t>Genre</w:t>
      </w:r>
    </w:p>
    <w:p>
      <w:pPr>
        <w:pStyle w:val="ListBullet"/>
      </w:pPr>
      <w:r>
        <w:t>In what game genre will the game fit?</w:t>
      </w:r>
    </w:p>
    <w:p>
      <w:pPr>
        <w:pStyle w:val="ListBullet"/>
      </w:pPr>
      <w:r>
        <w:t>In what way will the game be distinctive?</w:t>
      </w:r>
    </w:p>
    <w:p>
      <w:pPr/>
    </w:p>
    <w:p>
      <w:pPr>
        <w:pStyle w:val="Heading3"/>
      </w:pPr>
      <w:r>
        <w:t>Characters</w:t>
      </w:r>
    </w:p>
    <w:p>
      <w:pPr>
        <w:pStyle w:val="ListBullet"/>
      </w:pPr>
      <w:r>
        <w:t>If relevant, which characters will play a prominent role in the game?</w:t>
      </w:r>
    </w:p>
    <w:p>
      <w:pPr>
        <w:pStyle w:val="ListBullet"/>
      </w:pPr>
      <w:r>
        <w:t>What are the relationships between these characters?</w:t>
      </w:r>
    </w:p>
    <w:p>
      <w:pPr>
        <w:pStyle w:val="ListBullet"/>
      </w:pPr>
      <w:r>
        <w:t>What are the motivations of these characters?</w:t>
      </w:r>
    </w:p>
    <w:p>
      <w:pPr/>
    </w:p>
    <w:p>
      <w:pPr>
        <w:pStyle w:val="Heading3"/>
      </w:pPr>
      <w:r>
        <w:t>Story / setting</w:t>
      </w:r>
    </w:p>
    <w:p>
      <w:pPr>
        <w:pStyle w:val="ListBullet"/>
      </w:pPr>
      <w:r>
        <w:t>If relevant, what kind of world will it take place in?</w:t>
      </w:r>
    </w:p>
    <w:p>
      <w:pPr>
        <w:pStyle w:val="ListBullet"/>
      </w:pPr>
      <w:r>
        <w:t>What has happened in this world?</w:t>
      </w:r>
    </w:p>
    <w:p>
      <w:pPr>
        <w:pStyle w:val="ListBullet"/>
      </w:pPr>
      <w:r>
        <w:t>What kind of events are happening now?</w:t>
      </w:r>
    </w:p>
    <w:p>
      <w:pPr>
        <w:pStyle w:val="ListBullet"/>
      </w:pPr>
      <w:r>
        <w:t>What could happen?</w:t>
      </w:r>
    </w:p>
    <w:p>
      <w:pPr/>
    </w:p>
    <w:p>
      <w:pPr>
        <w:pStyle w:val="Heading3"/>
      </w:pPr>
      <w:r>
        <w:t>Goal</w:t>
      </w:r>
    </w:p>
    <w:p>
      <w:pPr>
        <w:pStyle w:val="ListBullet"/>
      </w:pPr>
      <w:r>
        <w:t>What does the player need to achieve to finish the game?</w:t>
      </w:r>
    </w:p>
    <w:p>
      <w:pPr/>
    </w:p>
    <w:p>
      <w:pPr>
        <w:pStyle w:val="Heading3"/>
      </w:pPr>
      <w:r>
        <w:t>Market</w:t>
      </w:r>
    </w:p>
    <w:p>
      <w:pPr>
        <w:pStyle w:val="ListBullet"/>
      </w:pPr>
      <w:r>
        <w:t>In what kind of market will the game compete?</w:t>
      </w:r>
    </w:p>
    <w:p>
      <w:pPr>
        <w:pStyle w:val="ListBullet"/>
      </w:pPr>
      <w:r>
        <w:t>Which games are similar and how do these games perform in the market?</w:t>
      </w:r>
    </w:p>
    <w:p>
      <w:pPr/>
    </w:p>
    <w:p>
      <w:pPr>
        <w:pStyle w:val="Heading3"/>
      </w:pPr>
      <w:r>
        <w:t>Development</w:t>
      </w:r>
    </w:p>
    <w:p>
      <w:pPr>
        <w:pStyle w:val="ListBullet"/>
      </w:pPr>
      <w:r>
        <w:t>What kind of tools are you going to use to make the game?</w:t>
      </w:r>
    </w:p>
    <w:p>
      <w:pPr>
        <w:pStyle w:val="ListBullet"/>
      </w:pPr>
      <w:r>
        <w:t>In what realistic time frame are you going to make it?</w:t>
      </w:r>
    </w:p>
    <w:p>
      <w:pPr/>
    </w:p>
    <w:p>
      <w:pPr>
        <w:pStyle w:val="Heading2"/>
      </w:pPr>
      <w:r>
        <w:t>References</w:t>
      </w:r>
    </w:p>
    <w:p>
      <w:pPr/>
      <w:r>
        <w:t>Video Game Pitches at www.gamedesigning.org</w:t>
      </w:r>
    </w:p>
    <w:p>
      <w:pPr>
        <w:pStyle w:val="Heading1"/>
        <w:pageBreakBefore/>
      </w:pPr>
      <w:r>
        <w:t>Playtest questionnaire</w:t>
      </w:r>
    </w:p>
    <w:p>
      <w:pPr/>
      <w:r>
        <w:t>A playtest questionnaire is a set of questions that you will ask players after they have tested your game.</w:t>
      </w:r>
    </w:p>
    <w:p>
      <w:pPr>
        <w:pStyle w:val="Heading2"/>
      </w:pPr>
      <w:r>
        <w:t>Why Use This?</w:t>
      </w:r>
    </w:p>
    <w:p>
      <w:pPr/>
      <w:r>
        <w:t>Playtests need to happen as often as possible, and in particular every time you have introduced changes to your game. With well-chosen questions you can assess the player’s reaction to the level of difficulty, usability, engagement, and overall fun.</w:t>
      </w:r>
    </w:p>
    <w:p>
      <w:pPr>
        <w:pStyle w:val="Heading2"/>
      </w:pPr>
      <w:r>
        <w:t>How To Make One</w:t>
      </w:r>
    </w:p>
    <w:p>
      <w:pPr/>
      <w:r>
        <w:t>Prepare your questions before the playtest.</w:t>
      </w:r>
    </w:p>
    <w:p>
      <w:pPr>
        <w:pStyle w:val="Heading3"/>
      </w:pPr>
      <w:r>
        <w:t>1. Draft a first version of your playtest questions, between 5 and 10 in total.</w:t>
      </w:r>
    </w:p>
    <w:p>
      <w:pPr/>
      <w:r>
        <w:t>2. Look at the current state of your prototype. Is the content available and testable? A playtest is not a QA test, so make sure there are no bugs.</w:t>
      </w:r>
    </w:p>
    <w:p>
      <w:pPr>
        <w:pStyle w:val="Heading3"/>
      </w:pPr>
      <w:r>
        <w:t>3. Look again at your playtest questions and adjust them to make them more specific:</w:t>
      </w:r>
    </w:p>
    <w:p>
      <w:pPr/>
      <w:r>
        <w:t>To avoid vague questions such as “did you like it?”, look at references from the industry, for example:</w:t>
      </w:r>
    </w:p>
    <w:p>
      <w:pPr/>
      <w:r>
        <w:t>(a) 10 Insightful Playtest Questions</w:t>
      </w:r>
    </w:p>
    <w:p>
      <w:pPr/>
      <w:r>
        <w:t>(b) The Definitive Guide to Playtest Questions</w:t>
      </w:r>
    </w:p>
    <w:p>
      <w:pPr/>
      <w:r>
        <w:t>Prepare a mix of closed and open questions. Closed questions are great for comparing answers, but open questions will give you more qualitative answers.</w:t>
      </w:r>
    </w:p>
    <w:p>
      <w:pPr>
        <w:pStyle w:val="Heading3"/>
      </w:pPr>
      <w:r>
        <w:t>4. Refine again your questionnaire and try to keep it under 10 questions.</w:t>
      </w:r>
    </w:p>
    <w:p>
      <w:pPr/>
      <w:r>
        <w:t>5. You can print out the questionnaire and give it to the testers after the playtest, or send it as an online questionnaire.</w:t>
      </w:r>
    </w:p>
    <w:p>
      <w:pPr>
        <w:pStyle w:val="Heading1"/>
        <w:pageBreakBefore/>
      </w:pPr>
      <w:r>
        <w:t>Satellite Mechanics</w:t>
      </w:r>
    </w:p>
    <w:p>
      <w:pPr/>
      <w:r>
        <w:t>Satellite Mechanics expand the gameplay by cleverly modifying its core-mechanic.</w:t>
      </w:r>
    </w:p>
    <w:p>
      <w:pPr>
        <w:pStyle w:val="Heading2"/>
      </w:pPr>
      <w:r>
        <w:t>Why Use This?</w:t>
      </w:r>
    </w:p>
    <w:p>
      <w:pPr/>
      <w:r>
        <w:t>When you want to add more spice to your gameplay, it’s a good idea to add variety. To not get lost in a sea of possibilities, rather than coming up with completely new mechanics, you can expand upon your core-mechanic through the following steps, resulting in what we call satellite mechanics. The core-mechanic is the one thing that your player does the most. This can be the shooting in a shooter or the movement of a character in a platformer.</w:t>
      </w:r>
    </w:p>
    <w:p>
      <w:pPr>
        <w:pStyle w:val="Heading2"/>
      </w:pPr>
      <w:r>
        <w:t>How To Find Them?</w:t>
      </w:r>
    </w:p>
    <w:p>
      <w:pPr/>
      <w:r>
        <w:t>Describe the core mechanic of your game. What will the player be doing most of the time? Position it firmly on top of the canvas.</w:t>
      </w:r>
    </w:p>
    <w:p>
      <w:pPr/>
      <w:r>
        <w:t>Fill in the column called “Enhancement”. Here you describe what your mechanic could look like if enhanced. Think about enhancing its size, scope, speed, impact, etc.</w:t>
      </w:r>
    </w:p>
    <w:p>
      <w:pPr/>
      <w:r>
        <w:t>Fill in the column called “Opposition”. What could your mechanic look like if decreased in size, scope, speed, impact, etc.?</w:t>
      </w:r>
    </w:p>
    <w:p>
      <w:pPr/>
      <w:r>
        <w:t>Lastly, think of “Alternate” mechanics. How can your core-mechanic be brought forward in a different context? If, for example, your core-mechanic is walking and jumping, think about ways in which player movement can be done aside from direct player input. How could an environment facilitate this?</w:t>
      </w:r>
    </w:p>
    <w:p>
      <w:pPr/>
      <w:r>
        <w:t>Assess the results of your canvas. What speaks to you? Single out the things that seem most fitting.</w:t>
      </w:r>
    </w:p>
    <w:p>
      <w:pPr>
        <w:pStyle w:val="Heading2"/>
      </w:pPr>
      <w:r>
        <w:t>Example Canvas</w:t>
      </w:r>
    </w:p>
    <w:p>
      <w:pPr>
        <w:pStyle w:val="Heading2"/>
      </w:pPr>
      <w:r>
        <w:t>References</w:t>
      </w:r>
    </w:p>
    <w:p>
      <w:pPr/>
      <w:r>
        <w:t>Gameplay and Game Mechanics Design: A Key to Quality in Videogames (Carlo Fabricatore)</w:t>
      </w:r>
    </w:p>
    <w:p>
      <w:pPr>
        <w:pStyle w:val="Heading1"/>
        <w:pageBreakBefore/>
      </w:pPr>
      <w:r>
        <w:t>Steal Like an Artist</w:t>
      </w:r>
    </w:p>
    <w:p>
      <w:pPr/>
      <w:r>
        <w:t>Play and analyse other games for inspiration.</w:t>
      </w:r>
    </w:p>
    <w:p>
      <w:pPr>
        <w:pStyle w:val="Heading2"/>
      </w:pPr>
      <w:r>
        <w:t>Why Use This?</w:t>
      </w:r>
    </w:p>
    <w:p>
      <w:pPr/>
      <w:r>
        <w:t>Chances are you are not the first to design a serious game around a certain theme. How did others do? What worked well? What needs to be approached differently? Look at your peers and steal like an artist.</w:t>
      </w:r>
    </w:p>
    <w:p>
      <w:pPr>
        <w:pStyle w:val="Heading2"/>
      </w:pPr>
      <w:r>
        <w:t>Getting Started</w:t>
      </w:r>
    </w:p>
    <w:p>
      <w:pPr>
        <w:pStyle w:val="ListParagraph"/>
      </w:pPr>
      <w:r>
        <w:rPr>
          <w:b/>
        </w:rPr>
        <w:t xml:space="preserve">Step 1. </w:t>
      </w:r>
      <w:r>
        <w:t>Define your theme: What is your game about? Given it is a serious game, it is likely to be related to education, health, social issues, or any other topic of social/educational interest. What might help is to finish the following sentence: The goal of my game is to have players [fill in the blank].</w:t>
      </w:r>
    </w:p>
    <w:p>
      <w:pPr>
        <w:pStyle w:val="ListParagraph"/>
      </w:pPr>
      <w:r>
        <w:rPr>
          <w:b/>
        </w:rPr>
        <w:t xml:space="preserve">Step 2. </w:t>
      </w:r>
      <w:r>
        <w:t>Search for and identify at least three existing serious games that revolve around the chosen theme. These games can be freely available online or commercially available. Try to explore different platforms (e.g., PC, mobile, board games) to diversify your research.</w:t>
      </w:r>
    </w:p>
    <w:p>
      <w:pPr>
        <w:pStyle w:val="ListParagraph"/>
      </w:pPr>
      <w:r>
        <w:rPr>
          <w:b/>
        </w:rPr>
        <w:t xml:space="preserve">Step 3. </w:t>
      </w:r>
      <w:r>
        <w:t>For each of the selected serious games, conduct a comprehensive analysis by considering the following aspects:</w:t>
      </w:r>
    </w:p>
    <w:p>
      <w:pPr>
        <w:pStyle w:val="ListBullet"/>
      </w:pPr>
      <w:r>
        <w:rPr>
          <w:b/>
        </w:rPr>
        <w:t xml:space="preserve">Game Mechanics: </w:t>
      </w:r>
      <w:r>
        <w:t>Examine the core gameplay mechanics and interactions. What makes these games engaging or educational in the context of the chosen theme?</w:t>
      </w:r>
    </w:p>
    <w:p>
      <w:pPr>
        <w:pStyle w:val="ListBullet"/>
      </w:pPr>
      <w:r>
        <w:rPr>
          <w:b/>
        </w:rPr>
        <w:t xml:space="preserve">Example: </w:t>
      </w:r>
      <w:r>
        <w:t>If you’re examining a serious game designed to teach coding, look for the specific coding challenges and puzzles that players must solve. Are the mechanics designed to simulate real coding tasks, making it engaging and educational?</w:t>
      </w:r>
    </w:p>
    <w:p>
      <w:pPr>
        <w:pStyle w:val="ListBullet"/>
      </w:pPr>
      <w:r>
        <w:rPr>
          <w:b/>
        </w:rPr>
        <w:t xml:space="preserve">Learning Objectives: </w:t>
      </w:r>
      <w:r>
        <w:t>Identify the learning or educational objectives embedded in these games. How are these objectives conveyed to the players?</w:t>
      </w:r>
    </w:p>
    <w:p>
      <w:pPr>
        <w:pStyle w:val="ListBullet"/>
      </w:pPr>
      <w:r>
        <w:rPr>
          <w:b/>
        </w:rPr>
        <w:t xml:space="preserve">Example: </w:t>
      </w:r>
      <w:r>
        <w:t>In a language learning game, the learning objective may be to improve vocabulary. Identify how the game introduces new words, provides practice exercises, and tracks the player’s progress. Do the learning objectives align with the game’s mechanics effectively?</w:t>
      </w:r>
    </w:p>
    <w:p>
      <w:pPr/>
      <w:r>
        <w:t>Narrative and Storytelling: Assess the use of narrative, storytelling, and characters in the games. How do these elements enhance the player’s understanding of the theme?</w:t>
      </w:r>
    </w:p>
    <w:p>
      <w:pPr>
        <w:pStyle w:val="ListBullet"/>
      </w:pPr>
      <w:r>
        <w:rPr>
          <w:b/>
        </w:rPr>
        <w:t xml:space="preserve">Example: </w:t>
      </w:r>
      <w:r>
        <w:t>In a serious game focused on environmental conservation, consider the narrative elements. Does the game tell a compelling story about environmental issues, perhaps through the perspective of a character trying to make a difference? How do these narrative elements deepen players’ understanding of the theme?</w:t>
      </w:r>
    </w:p>
    <w:p>
      <w:pPr>
        <w:pStyle w:val="ListBullet"/>
      </w:pPr>
      <w:r>
        <w:rPr>
          <w:b/>
        </w:rPr>
        <w:t xml:space="preserve">Player Engagement: </w:t>
      </w:r>
      <w:r>
        <w:t>Explore what keeps players engaged and motivated in each game. Are there reward systems, feedback mechanisms, or interactive elements that stand out?</w:t>
      </w:r>
    </w:p>
    <w:p>
      <w:pPr>
        <w:pStyle w:val="ListBullet"/>
      </w:pPr>
      <w:r>
        <w:rPr>
          <w:b/>
        </w:rPr>
        <w:t xml:space="preserve">Example: </w:t>
      </w:r>
      <w:r>
        <w:t>In a fitness-themed serious game, explore the motivational aspects. Are there achievement systems that reward players for reaching fitness milestones? Does the game provide feedback on their progress, such as calorie burning or muscle building, to keep them motivated to continue exercising?</w:t>
      </w:r>
    </w:p>
    <w:p>
      <w:pPr/>
      <w:r>
        <w:t>Accessibility and User Experience: Evaluate the user interface (UI) and user experience (UX) design. How user-friendly and accessible are these games to their target audience?</w:t>
      </w:r>
    </w:p>
    <w:p>
      <w:pPr>
        <w:pStyle w:val="ListBullet"/>
      </w:pPr>
      <w:r>
        <w:rPr>
          <w:b/>
        </w:rPr>
        <w:t xml:space="preserve">Example: </w:t>
      </w:r>
      <w:r>
        <w:t>When evaluating a game designed for children with learning disabilities, look at the user interface. Is the interface intuitive and easy to navigate? Are there options for adjusting settings to accommodate different learning styles or disabilities, such as dyslexia or ADHD? How does the game ensure inclusivity?</w:t>
      </w:r>
    </w:p>
    <w:p>
      <w:pPr>
        <w:pStyle w:val="ListParagraph"/>
      </w:pPr>
      <w:r>
        <w:rPr>
          <w:b/>
        </w:rPr>
        <w:t xml:space="preserve">Step 4. </w:t>
      </w:r>
      <w:r>
        <w:t>Strengths and Takeaways: After analysing each existing serious game, identify and discuss the strengths and noteworthy features in these games’ design. What aspects worked well in conveying the chosen theme effectively?</w:t>
      </w:r>
    </w:p>
    <w:p>
      <w:pPr>
        <w:pStyle w:val="ListParagraph"/>
      </w:pPr>
      <w:r>
        <w:rPr>
          <w:b/>
        </w:rPr>
        <w:t xml:space="preserve">Step 5. </w:t>
      </w:r>
      <w:r>
        <w:t>Reflection and Inspiration: How can these strengths inspire or influence your own design ideas? Jot down specific elements or concepts to implement or adapt in your own project.</w:t>
      </w:r>
    </w:p>
    <w:p>
      <w:pPr>
        <w:pStyle w:val="Heading1"/>
        <w:pageBreakBefore/>
      </w:pPr>
      <w:r>
        <w:t>Test Card</w:t>
      </w:r>
    </w:p>
    <w:p>
      <w:pPr/>
      <w:r>
        <w:t>Prepare your test session with users with the help of a simple template.</w:t>
      </w:r>
    </w:p>
    <w:p>
      <w:pPr>
        <w:pStyle w:val="Heading2"/>
      </w:pPr>
      <w:r>
        <w:t>Why Use This?</w:t>
      </w:r>
    </w:p>
    <w:p>
      <w:pPr/>
      <w:r>
        <w:t>This tool was originally used as part of the Lean Startup framework, which values simplicity and feedback. It enables you to create a test plan quickly so that you come prepared for a playtest.</w:t>
      </w:r>
    </w:p>
    <w:p>
      <w:pPr>
        <w:pStyle w:val="Heading2"/>
      </w:pPr>
      <w:r>
        <w:t>How To Use It</w:t>
      </w:r>
    </w:p>
    <w:p>
      <w:pPr/>
      <w:r>
        <w:t>Fill in one or more Test Cards with:</w:t>
      </w:r>
    </w:p>
    <w:p>
      <w:pPr>
        <w:pStyle w:val="ListBullet"/>
      </w:pPr>
      <w:r>
        <w:rPr>
          <w:b/>
        </w:rPr>
        <w:t xml:space="preserve">Hypothesis: </w:t>
      </w:r>
      <w:r>
        <w:t>we believe that…</w:t>
      </w:r>
    </w:p>
    <w:p>
      <w:pPr>
        <w:pStyle w:val="ListBullet"/>
      </w:pPr>
      <w:r>
        <w:rPr>
          <w:b/>
        </w:rPr>
        <w:t xml:space="preserve">Test: </w:t>
      </w:r>
      <w:r>
        <w:t>to verify that, we will…</w:t>
      </w:r>
    </w:p>
    <w:p>
      <w:pPr>
        <w:pStyle w:val="ListBullet"/>
      </w:pPr>
      <w:r>
        <w:rPr>
          <w:b/>
        </w:rPr>
        <w:t xml:space="preserve">Metric: </w:t>
      </w:r>
      <w:r>
        <w:t>and measure…</w:t>
      </w:r>
    </w:p>
    <w:p>
      <w:pPr>
        <w:pStyle w:val="ListBullet"/>
      </w:pPr>
      <w:r>
        <w:rPr>
          <w:b/>
        </w:rPr>
        <w:t xml:space="preserve">Criteria: </w:t>
      </w:r>
      <w:r>
        <w:t>we are right if…</w:t>
      </w:r>
    </w:p>
    <w:p>
      <w:pPr/>
      <w:r>
        <w:t>You can print the Test Card or fill it in digitally. After having done the test, document your findings in a Learning Card.</w:t>
      </w:r>
    </w:p>
    <w:p>
      <w:pPr>
        <w:pStyle w:val="Heading2"/>
      </w:pPr>
      <w:r>
        <w:t>In English</w:t>
      </w:r>
    </w:p>
    <w:p>
      <w:pPr/>
      <w:r>
        <w:t>Template Test Card</w:t>
      </w:r>
    </w:p>
    <w:p>
      <w:pPr/>
      <w:r>
        <w:t>Tutorial “Validate your ideas with the Test Card”</w:t>
      </w:r>
    </w:p>
    <w:p>
      <w:pPr>
        <w:pStyle w:val="Heading1"/>
        <w:pageBreakBefore/>
      </w:pPr>
      <w:r>
        <w:t>The Formal Elements</w:t>
      </w:r>
    </w:p>
    <w:p>
      <w:pPr/>
      <w:r>
        <w:t>Define the structure of your game, so you can make sure that you keep all the building blocks in mind</w:t>
      </w:r>
    </w:p>
    <w:p>
      <w:pPr>
        <w:pStyle w:val="Heading2"/>
      </w:pPr>
      <w:r>
        <w:t>What Is It?</w:t>
      </w:r>
    </w:p>
    <w:p>
      <w:pPr/>
      <w:r>
        <w:t>The Formal Elements are those elements that form the structure of a game. Without them, games cease to be games.</w:t>
      </w:r>
    </w:p>
    <w:p>
      <w:pPr/>
      <w:r>
        <w:t>There are 8 formal elements:</w:t>
      </w:r>
    </w:p>
    <w:p>
      <w:pPr/>
      <w:r>
        <w:t>Players</w:t>
      </w:r>
    </w:p>
    <w:p>
      <w:pPr/>
      <w:r>
        <w:t>Here you can think about the number of players, the role of your players and player interaction patterns.</w:t>
      </w:r>
    </w:p>
    <w:p>
      <w:pPr/>
      <w:r>
        <w:t>Objectives</w:t>
      </w:r>
    </w:p>
    <w:p>
      <w:pPr/>
      <w:r>
        <w:t>Well know objectives are:</w:t>
      </w:r>
    </w:p>
    <w:p>
      <w:pPr>
        <w:pStyle w:val="ListBullet"/>
      </w:pPr>
      <w:r>
        <w:rPr>
          <w:b/>
        </w:rPr>
        <w:t xml:space="preserve">Capture: </w:t>
      </w:r>
      <w:r>
        <w:t>to take or destroy something of the opponent’s (terrain, units, or both), while avoiding being captured or killed</w:t>
      </w:r>
    </w:p>
    <w:p>
      <w:pPr>
        <w:pStyle w:val="ListBullet"/>
      </w:pPr>
      <w:r>
        <w:rPr>
          <w:b/>
        </w:rPr>
        <w:t xml:space="preserve">Chase: </w:t>
      </w:r>
      <w:r>
        <w:t>to catch an opponent or elude one, if you are the player being chased.</w:t>
      </w:r>
    </w:p>
    <w:p>
      <w:pPr>
        <w:pStyle w:val="ListBullet"/>
      </w:pPr>
      <w:r>
        <w:rPr>
          <w:b/>
        </w:rPr>
        <w:t xml:space="preserve">Race: </w:t>
      </w:r>
      <w:r>
        <w:t>to reach a goal – physical or conceptual – before the other players.</w:t>
      </w:r>
    </w:p>
    <w:p>
      <w:pPr/>
      <w:r>
        <w:t>Alignment, to arrange your game pieces in a certain spatial configuration or create conceptual alignment between categories of pieces.</w:t>
      </w:r>
    </w:p>
    <w:p>
      <w:pPr>
        <w:pStyle w:val="ListBullet"/>
      </w:pPr>
      <w:r>
        <w:rPr>
          <w:b/>
        </w:rPr>
        <w:t xml:space="preserve">Rescue/Escape: </w:t>
      </w:r>
      <w:r>
        <w:t>to get a defined unit or units to safety.</w:t>
      </w:r>
    </w:p>
    <w:p>
      <w:pPr>
        <w:pStyle w:val="ListBullet"/>
      </w:pPr>
      <w:r>
        <w:rPr>
          <w:b/>
        </w:rPr>
        <w:t xml:space="preserve">Forbidden Act: </w:t>
      </w:r>
      <w:r>
        <w:t>to get the competition to break the rules by laughing, talking, letting go, making the wrong move, or otherwise doing something they shouldn’t.</w:t>
      </w:r>
    </w:p>
    <w:p>
      <w:pPr>
        <w:pStyle w:val="ListBullet"/>
      </w:pPr>
      <w:r>
        <w:rPr>
          <w:b/>
        </w:rPr>
        <w:t xml:space="preserve">Construction: </w:t>
      </w:r>
      <w:r>
        <w:t>to build, maintain, or manage objects.</w:t>
      </w:r>
    </w:p>
    <w:p>
      <w:pPr>
        <w:pStyle w:val="ListBullet"/>
      </w:pPr>
      <w:r>
        <w:rPr>
          <w:b/>
        </w:rPr>
        <w:t xml:space="preserve">Exploration: </w:t>
      </w:r>
      <w:r>
        <w:t>to explore game areas.</w:t>
      </w:r>
    </w:p>
    <w:p>
      <w:pPr>
        <w:pStyle w:val="ListBullet"/>
      </w:pPr>
      <w:r>
        <w:rPr>
          <w:b/>
        </w:rPr>
        <w:t xml:space="preserve">Solution: </w:t>
      </w:r>
      <w:r>
        <w:t>to solve a problem or puzzle before (or more accurately) than the competition</w:t>
      </w:r>
    </w:p>
    <w:p>
      <w:pPr>
        <w:pStyle w:val="ListBullet"/>
      </w:pPr>
      <w:r>
        <w:rPr>
          <w:b/>
        </w:rPr>
        <w:t xml:space="preserve">Outwit: </w:t>
      </w:r>
      <w:r>
        <w:t>to gain and use knowledge in a way that defeats the other players.</w:t>
      </w:r>
    </w:p>
    <w:p>
      <w:pPr/>
      <w:r>
        <w:t>Procedures</w:t>
      </w:r>
    </w:p>
    <w:p>
      <w:pPr/>
      <w:r>
        <w:t>Procedures are the methods of play and the actions that players can take to achieve the game objectives. One way to think about procedures is: Who does what, where, when, and how?</w:t>
      </w:r>
    </w:p>
    <w:p>
      <w:pPr/>
      <w:r>
        <w:t>Rules</w:t>
      </w:r>
    </w:p>
    <w:p>
      <w:pPr/>
      <w:r>
        <w:t>Rules define game objects and allowable actions by the players.</w:t>
      </w:r>
    </w:p>
    <w:p>
      <w:pPr/>
      <w:r>
        <w:t>Resources</w:t>
      </w:r>
    </w:p>
    <w:p>
      <w:pPr/>
      <w:r>
        <w:t>Resources are assets that can be used to accomplish certain goals.</w:t>
      </w:r>
    </w:p>
    <w:p>
      <w:pPr/>
      <w:r>
        <w:t>Well know resources are:</w:t>
      </w:r>
    </w:p>
    <w:p>
      <w:pPr/>
      <w:r>
        <w:t>Lives</w:t>
      </w:r>
    </w:p>
    <w:p>
      <w:pPr/>
      <w:r>
        <w:t>Units</w:t>
      </w:r>
    </w:p>
    <w:p>
      <w:pPr/>
      <w:r>
        <w:t>Health</w:t>
      </w:r>
    </w:p>
    <w:p>
      <w:pPr/>
      <w:r>
        <w:t>Currency</w:t>
      </w:r>
    </w:p>
    <w:p>
      <w:pPr/>
      <w:r>
        <w:t>Actions</w:t>
      </w:r>
    </w:p>
    <w:p>
      <w:pPr/>
      <w:r>
        <w:t>Power-ups</w:t>
      </w:r>
    </w:p>
    <w:p>
      <w:pPr/>
      <w:r>
        <w:t>Inventory</w:t>
      </w:r>
    </w:p>
    <w:p>
      <w:pPr/>
      <w:r>
        <w:t>Special Terrain</w:t>
      </w:r>
    </w:p>
    <w:p>
      <w:pPr/>
      <w:r>
        <w:t>Time</w:t>
      </w:r>
    </w:p>
    <w:p>
      <w:pPr/>
      <w:r>
        <w:t>Conflict</w:t>
      </w:r>
    </w:p>
    <w:p>
      <w:pPr/>
      <w:r>
        <w:t>Conflict is designed into the game by creating rules, procedures, and situations (such as multiplayer competition) that do not allow players to accomplish their goals directly. Most common conflicts are:</w:t>
      </w:r>
    </w:p>
    <w:p>
      <w:pPr/>
      <w:r>
        <w:t>Obstacles</w:t>
      </w:r>
    </w:p>
    <w:p>
      <w:pPr/>
      <w:r>
        <w:t>Opponents</w:t>
      </w:r>
    </w:p>
    <w:p>
      <w:pPr/>
      <w:r>
        <w:t>Dilemmas</w:t>
      </w:r>
    </w:p>
    <w:p>
      <w:pPr/>
      <w:r>
        <w:t>Boundaries</w:t>
      </w:r>
    </w:p>
    <w:p>
      <w:pPr/>
      <w:r>
        <w:t>Boundaries are what separate the game from everything that is not the game. This can be physical, like the playing field, or metaphorical, like the act of agreeing to play and the acceptance of the rules.</w:t>
      </w:r>
    </w:p>
    <w:p>
      <w:pPr/>
      <w:r>
        <w:t>Outcome</w:t>
      </w:r>
    </w:p>
    <w:p>
      <w:pPr/>
      <w:r>
        <w:t>The outcome of a game must be uncertain to hold the attention of the players. That uncertainty is generally resolved in a measurable and unequal outcome, such as a win or lose. However, many massively multiplayer online worlds do not have the concept of a winner or even an end state.</w:t>
      </w:r>
    </w:p>
    <w:p>
      <w:pPr>
        <w:pStyle w:val="Heading2"/>
      </w:pPr>
      <w:r>
        <w:t>Why Use This?</w:t>
      </w:r>
    </w:p>
    <w:p>
      <w:pPr/>
      <w:r>
        <w:t>When you have your game concept clear, the next step is to translate this into well-formed designs. To get you started, you can use the Formal Elements to make a first draft of the structure of your game, so you can make sure that you keep all the building blocks in mind. It is a great way to create an overview of the game before you are going to design it even further with more elaborate tools. It is useful to use in a Game Design Document.</w:t>
      </w:r>
    </w:p>
    <w:p>
      <w:pPr>
        <w:pStyle w:val="Heading2"/>
      </w:pPr>
      <w:r>
        <w:t>How Do I Use This?</w:t>
      </w:r>
    </w:p>
    <w:p>
      <w:pPr/>
      <w:r>
        <w:t>You can use the Formal Element Canvas to create a first overview of the formal elements in your game.</w:t>
      </w:r>
    </w:p>
    <w:p>
      <w:pPr>
        <w:pStyle w:val="Heading2"/>
      </w:pPr>
      <w:r>
        <w:t>References</w:t>
      </w:r>
    </w:p>
    <w:p>
      <w:pPr/>
      <w:r>
        <w:t>Tracy Fullerton – Game Design Workshop: A Playcentric Approach To Creating Innovative Games</w:t>
      </w:r>
    </w:p>
    <w:p>
      <w:pPr>
        <w:pStyle w:val="Heading1"/>
        <w:pageBreakBefore/>
      </w:pPr>
      <w:r>
        <w:t>Variety Matrix</w:t>
      </w:r>
    </w:p>
    <w:p>
      <w:pPr/>
      <w:r>
        <w:t>Come up with a lot of game content based on game elements.</w:t>
      </w:r>
    </w:p>
    <w:p>
      <w:pPr>
        <w:pStyle w:val="ListBullet"/>
      </w:pPr>
      <w:r>
        <w:rPr>
          <w:b/>
        </w:rPr>
        <w:t xml:space="preserve">Basic format: </w:t>
      </w:r>
      <w:r>
        <w:t>first column is the name of the idea, subsequent column contains relevant game elements which you can toggle on/off. Resulting in each row being an idea you can flesh out further.</w:t>
      </w:r>
    </w:p>
    <w:p>
      <w:pPr/>
      <w:r>
        <w:t>An example of magic weapon variety list</w:t>
      </w:r>
    </w:p>
    <w:p>
      <w:pPr>
        <w:pStyle w:val="ListBullet"/>
      </w:pPr>
      <w:r>
        <w:rPr>
          <w:b/>
        </w:rPr>
        <w:t xml:space="preserve">Download template: </w:t>
      </w:r>
      <w:r>
        <w:t>here</w:t>
      </w:r>
    </w:p>
    <w:p>
      <w:pPr>
        <w:pStyle w:val="Heading2"/>
      </w:pPr>
      <w:r>
        <w:t>Why</w:t>
      </w:r>
    </w:p>
    <w:p>
      <w:pPr/>
      <w:r>
        <w:t>When you have a couple of game systems described in concept, designed or implemented and you need concrete content.</w:t>
      </w:r>
    </w:p>
    <w:p>
      <w:pPr>
        <w:pStyle w:val="Heading2"/>
      </w:pPr>
      <w:r>
        <w:t>How</w:t>
      </w:r>
    </w:p>
    <w:p>
      <w:pPr/>
      <w:r>
        <w:t>create a table on paper or in a digital tool (e.g. excel, word, sheets etc.)</w:t>
      </w:r>
    </w:p>
    <w:p>
      <w:pPr/>
      <w:r>
        <w:t>make sure to make room for 1st column for concept descriptions</w:t>
      </w:r>
    </w:p>
    <w:p>
      <w:pPr/>
      <w:r>
        <w:t>determine what kind of content you need ideas for e.g. weapons, levels etc.</w:t>
      </w:r>
    </w:p>
    <w:p>
      <w:pPr/>
      <w:r>
        <w:t>describe all relevant elements of the game for that type in the first row</w:t>
      </w:r>
    </w:p>
    <w:p>
      <w:pPr/>
      <w:r>
        <w:t>consider those elements and either include (O) or exclude (X) them in the row below.</w:t>
      </w:r>
    </w:p>
    <w:p>
      <w:pPr/>
      <w:r>
        <w:t>choose what you feel could work.</w:t>
      </w:r>
    </w:p>
    <w:p>
      <w:pPr/>
      <w:r>
        <w:t>give this selection a descriptive name or description</w:t>
      </w:r>
    </w:p>
    <w:p>
      <w:pPr/>
      <w:r>
        <w:t>with each new row play around with including and excluding elements creating variations within a subset of elements</w:t>
      </w:r>
    </w:p>
    <w:p>
      <w:pPr/>
      <w:r>
        <w:t>make as many configurations as possible or within a certain time frame</w:t>
      </w:r>
    </w:p>
    <w:p>
      <w:pPr/>
      <w:r>
        <w:t>pick and choose the best configurations that fit the criteria.</w:t>
      </w:r>
    </w:p>
    <w:p>
      <w:pPr/>
      <w:r>
        <w:t>explore these configurations further through design and prototyping to see if it can be viable.</w:t>
      </w:r>
    </w:p>
    <w:p>
      <w:pPr>
        <w:pStyle w:val="Heading2"/>
      </w:pPr>
      <w:r>
        <w:t>Reference</w:t>
      </w:r>
    </w:p>
    <w:p>
      <w:pPr>
        <w:pStyle w:val="ListBullet"/>
      </w:pPr>
      <w:r>
        <w:t>https://www.gamedeveloper.com/design/rational-design-the-core-of-i-rayman-origins-i-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